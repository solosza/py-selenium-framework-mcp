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Isagawa Marketing Brief</w:t>
      </w:r>
    </w:p>
    <w:p>
      <w:r>
        <w:t>For: Head of Marketing</w:t>
      </w:r>
    </w:p>
    <w:p>
      <w:r>
        <w:t>Purpose: Understand the market, product positioning, and develop marketing strategy</w:t>
      </w:r>
    </w:p>
    <w:p>
      <w:r>
        <w:t>Version: 1.0 | December 2025</w:t>
      </w:r>
    </w:p>
    <w:p>
      <w:r>
        <w:br w:type="page"/>
      </w:r>
    </w:p>
    <w:p>
      <w:pPr>
        <w:pStyle w:val="Heading1"/>
      </w:pPr>
      <w:r>
        <w:t>How to Read This Document</w:t>
      </w:r>
    </w:p>
    <w:p>
      <w:r>
        <w:t>This brief is written for marketing professionals who may not have a technical background. When you see technical terms or product names, look for the explanation provided. Key concepts are defined in the Glossary section.</w:t>
      </w:r>
    </w:p>
    <w:p>
      <w:r>
        <w:rPr>
          <w:b/>
        </w:rPr>
        <w:t>Quick definitions you'll need:</w:t>
      </w:r>
    </w:p>
    <w:p>
      <w:pPr>
        <w:pStyle w:val="ListBullet"/>
      </w:pPr>
      <w:r>
        <w:t>AI (Artificial Intelligence): Software that can learn, reason, and perform tasks that typically require human intelligence</w:t>
      </w:r>
    </w:p>
    <w:p>
      <w:pPr>
        <w:pStyle w:val="ListBullet"/>
      </w:pPr>
      <w:r>
        <w:t>Workflow: A sequence of steps to complete a business task (like processing a loan application or reviewing a contract)</w:t>
      </w:r>
    </w:p>
    <w:p>
      <w:pPr>
        <w:pStyle w:val="ListBullet"/>
      </w:pPr>
      <w:r>
        <w:t>Software developers/Engineers: People who write computer programs</w:t>
      </w:r>
    </w:p>
    <w:p>
      <w:pPr>
        <w:pStyle w:val="ListBullet"/>
      </w:pPr>
      <w:r>
        <w:t>QA (Quality Assurance): Teams that test software to find bugs before customers do</w:t>
      </w:r>
    </w:p>
    <w:p>
      <w:r>
        <w:br w:type="page"/>
      </w:r>
    </w:p>
    <w:p>
      <w:pPr>
        <w:pStyle w:val="Heading1"/>
      </w:pPr>
      <w:r>
        <w:t>Executive Summary (30-Second Pitch)</w:t>
      </w:r>
    </w:p>
    <w:p>
      <w:r>
        <w:t>What we sell: Software that makes AI do complex work the right way, every time.</w:t>
      </w:r>
    </w:p>
    <w:p>
      <w:r>
        <w:t>The problem: AI tools are powerful but inconsistent. They improvise, skip steps, and produce unpredictable results. Companies can't trust AI with critical workflows.</w:t>
      </w:r>
    </w:p>
    <w:p>
      <w:r>
        <w:t>Our solution: Isagawa is an "execution engine" — software that encodes expert knowledge into rules that AI must follow. No improvisation. No skipped steps. Consistent, correct outcomes.</w:t>
      </w:r>
    </w:p>
    <w:p>
      <w:r>
        <w:t>Think of it as: Autopilot for AI. Not suggestions. Not recommendations. Actual enforcement.</w:t>
      </w:r>
    </w:p>
    <w:p>
      <w:r>
        <w:br w:type="page"/>
      </w:r>
    </w:p>
    <w:p>
      <w:pPr>
        <w:pStyle w:val="Heading1"/>
      </w:pPr>
      <w:r>
        <w:t>The One-Liner (Pick Based on Audience)</w:t>
      </w:r>
    </w:p>
    <w:tbl>
      <w:tblPr>
        <w:tblStyle w:val="TableGrid"/>
        <w:tblW w:type="auto" w:w="0"/>
        <w:tblLook w:firstColumn="1" w:firstRow="1" w:lastColumn="0" w:lastRow="0" w:noHBand="0" w:noVBand="1" w:val="04A0"/>
      </w:tblPr>
      <w:tblGrid>
        <w:gridCol w:w="4320"/>
        <w:gridCol w:w="4320"/>
      </w:tblGrid>
      <w:tr>
        <w:tc>
          <w:tcPr>
            <w:tcW w:type="dxa" w:w="4320"/>
            <w:shd w:fill="2563EB"/>
          </w:tcPr>
          <w:p>
            <w:r>
              <w:rPr>
                <w:b/>
                <w:color w:val="FFFFFF"/>
              </w:rPr>
              <w:t>Audience</w:t>
            </w:r>
          </w:p>
        </w:tc>
        <w:tc>
          <w:tcPr>
            <w:tcW w:type="dxa" w:w="4320"/>
            <w:shd w:fill="2563EB"/>
          </w:tcPr>
          <w:p>
            <w:r>
              <w:rPr>
                <w:b/>
                <w:color w:val="FFFFFF"/>
              </w:rPr>
              <w:t>Message</w:t>
            </w:r>
          </w:p>
        </w:tc>
      </w:tr>
      <w:tr>
        <w:tc>
          <w:tcPr>
            <w:tcW w:type="dxa" w:w="4320"/>
          </w:tcPr>
          <w:p>
            <w:r>
              <w:t>Technical buyers</w:t>
            </w:r>
          </w:p>
        </w:tc>
        <w:tc>
          <w:tcPr>
            <w:tcW w:type="dxa" w:w="4320"/>
          </w:tcPr>
          <w:p>
            <w:r>
              <w:t>Isagawa enforces the correct way for AI agents to perform complex workflows.</w:t>
            </w:r>
          </w:p>
        </w:tc>
      </w:tr>
      <w:tr>
        <w:tc>
          <w:tcPr>
            <w:tcW w:type="dxa" w:w="4320"/>
            <w:shd w:fill="F9FAFB"/>
          </w:tcPr>
          <w:p>
            <w:r>
              <w:t>Business buyers</w:t>
            </w:r>
          </w:p>
        </w:tc>
        <w:tc>
          <w:tcPr>
            <w:tcW w:type="dxa" w:w="4320"/>
            <w:shd w:fill="F9FAFB"/>
          </w:tcPr>
          <w:p>
            <w:r>
              <w:t>Isagawa ensures critical workflows are executed the right way, every time — without human enforcement.</w:t>
            </w:r>
          </w:p>
        </w:tc>
      </w:tr>
      <w:tr>
        <w:tc>
          <w:tcPr>
            <w:tcW w:type="dxa" w:w="4320"/>
          </w:tcPr>
          <w:p>
            <w:r>
              <w:t>General (best overall)</w:t>
            </w:r>
          </w:p>
        </w:tc>
        <w:tc>
          <w:tcPr>
            <w:tcW w:type="dxa" w:w="4320"/>
          </w:tcPr>
          <w:p>
            <w:r>
              <w:t>Isagawa encodes expert workflows into an execution engine so AI agents execute the right way by default.</w:t>
            </w:r>
          </w:p>
        </w:tc>
      </w:tr>
    </w:tbl>
    <w:p/>
    <w:p>
      <w:r>
        <w:br w:type="page"/>
      </w:r>
    </w:p>
    <w:p>
      <w:pPr>
        <w:pStyle w:val="Heading1"/>
      </w:pPr>
      <w:r>
        <w:t>The Problem We Solve</w:t>
      </w:r>
    </w:p>
    <w:p>
      <w:pPr>
        <w:pStyle w:val="Heading2"/>
      </w:pPr>
      <w:r>
        <w:t>The AI Trust Gap</w:t>
      </w:r>
    </w:p>
    <w:p>
      <w:pPr>
        <w:ind w:left="360"/>
      </w:pPr>
      <w:r>
        <w:rPr>
          <w:rFonts w:ascii="Consolas" w:hAnsi="Consolas"/>
          <w:sz w:val="18"/>
        </w:rPr>
        <w:t>+------------------------------------------------------------------+</w:t>
        <w:br/>
        <w:t>|                     THE AI TRUST GAP                              |</w:t>
        <w:br/>
        <w:t>+------------------------------------------------------------------+</w:t>
        <w:br/>
        <w:t>|                                                                   |</w:t>
        <w:br/>
        <w:t>|   WHAT COMPANIES WANT              WHAT AI ACTUALLY DOES          |</w:t>
        <w:br/>
        <w:t>|   +-----------------------+        +-----------------------+      |</w:t>
        <w:br/>
        <w:t>|   | Consistent results    |   vs   | Different every time  |      |</w:t>
        <w:br/>
        <w:t>|   | Follow our standards  |        | Makes up its own      |      |</w:t>
        <w:br/>
        <w:t>|   | No skipped steps      |        | Cuts corners          |      |</w:t>
        <w:br/>
        <w:t>|   | Expert-level quality  |        | "Good enough" output  |      |</w:t>
        <w:br/>
        <w:t>|   +-----------------------+        +-----------------------+      |</w:t>
        <w:br/>
        <w:t>|                                                                   |</w:t>
        <w:br/>
        <w:t>|   Result: Companies don't trust AI with important work            |</w:t>
        <w:br/>
        <w:t>|                                                                   |</w:t>
        <w:br/>
        <w:t>+------------------------------------------------------------------+</w:t>
      </w:r>
    </w:p>
    <w:p>
      <w:pPr>
        <w:pStyle w:val="Heading2"/>
      </w:pPr>
      <w:r>
        <w:t>Why This Matters Now</w:t>
      </w:r>
    </w:p>
    <w:p>
      <w:r>
        <w:t>1. AI adoption is exploding — Everyone wants to use AI for productivity</w:t>
      </w:r>
    </w:p>
    <w:p>
      <w:r>
        <w:t>2. But AI is unreliable — It hallucinates, improvises, skips steps</w:t>
      </w:r>
    </w:p>
    <w:p>
      <w:r>
        <w:t>3. Critical work still needs humans — Because no one trusts AI to do it right</w:t>
      </w:r>
    </w:p>
    <w:p>
      <w:r>
        <w:t>4. The gap: No one is solving AI reliability at the workflow level</w:t>
      </w:r>
    </w:p>
    <w:p>
      <w:r>
        <w:t>Our opportunity: Be the company that makes AI trustworthy for complex work.</w:t>
      </w:r>
    </w:p>
    <w:p>
      <w:r>
        <w:br w:type="page"/>
      </w:r>
    </w:p>
    <w:p>
      <w:pPr>
        <w:pStyle w:val="Heading1"/>
      </w:pPr>
      <w:r>
        <w:t>Who We Sell To</w:t>
      </w:r>
    </w:p>
    <w:p>
      <w:pPr>
        <w:pStyle w:val="Heading2"/>
      </w:pPr>
      <w:r>
        <w:t>Primary Target: QA Teams (Quality Assurance / Software Testing)</w:t>
      </w:r>
    </w:p>
    <w:p>
      <w:r>
        <w:rPr>
          <w:b/>
        </w:rPr>
        <w:t>Why QA first:</w:t>
      </w:r>
    </w:p>
    <w:p>
      <w:pPr>
        <w:pStyle w:val="ListBullet"/>
      </w:pPr>
      <w:r>
        <w:t>Clear, measurable outcomes (tests pass or fail)</w:t>
      </w:r>
    </w:p>
    <w:p>
      <w:pPr>
        <w:pStyle w:val="ListBullet"/>
      </w:pPr>
      <w:r>
        <w:t>High pain point (test automation is tedious, error-prone)</w:t>
      </w:r>
    </w:p>
    <w:p>
      <w:pPr>
        <w:pStyle w:val="ListBullet"/>
      </w:pPr>
      <w:r>
        <w:t>Technical buyers who understand the value immediately</w:t>
      </w:r>
    </w:p>
    <w:p>
      <w:pPr>
        <w:pStyle w:val="ListBullet"/>
      </w:pPr>
      <w:r>
        <w:t>Strong word-of-mouth in developer communities</w:t>
      </w:r>
    </w:p>
    <w:p>
      <w:r>
        <w:rPr>
          <w:b/>
        </w:rPr>
        <w:t>The persona:</w:t>
      </w:r>
    </w:p>
    <w:p>
      <w:pPr>
        <w:pStyle w:val="ListBullet"/>
      </w:pPr>
      <w:r>
        <w:t>QA Engineers, QA Leads, SDETs (Software Development Engineers in Test)</w:t>
      </w:r>
    </w:p>
    <w:p>
      <w:pPr>
        <w:pStyle w:val="ListBullet"/>
      </w:pPr>
      <w:r>
        <w:t>Work at mid-size to enterprise companies</w:t>
      </w:r>
    </w:p>
    <w:p>
      <w:pPr>
        <w:pStyle w:val="ListBullet"/>
      </w:pPr>
      <w:r>
        <w:t>Frustrated with flaky tests, inconsistent automation</w:t>
      </w:r>
    </w:p>
    <w:p>
      <w:pPr>
        <w:pStyle w:val="ListBullet"/>
      </w:pPr>
      <w:r>
        <w:t>Want to adopt AI but worried about quality</w:t>
      </w:r>
    </w:p>
    <w:p>
      <w:r>
        <w:rPr>
          <w:b/>
        </w:rPr>
        <w:t>Their pain:</w:t>
      </w:r>
    </w:p>
    <w:p>
      <w:pPr>
        <w:pStyle w:val="ListBullet"/>
      </w:pPr>
      <w:r>
        <w:t>"AI-generated tests don't follow our patterns"</w:t>
      </w:r>
    </w:p>
    <w:p>
      <w:pPr>
        <w:pStyle w:val="ListBullet"/>
      </w:pPr>
      <w:r>
        <w:t>"Every developer writes tests differently"</w:t>
      </w:r>
    </w:p>
    <w:p>
      <w:pPr>
        <w:pStyle w:val="ListBullet"/>
      </w:pPr>
      <w:r>
        <w:t>"We spend more time fixing AI output than writing it ourselves"</w:t>
      </w:r>
    </w:p>
    <w:p>
      <w:r>
        <w:rPr>
          <w:b/>
        </w:rPr>
        <w:t>Our promise:</w:t>
      </w:r>
    </w:p>
    <w:p>
      <w:pPr>
        <w:pStyle w:val="ListBullet"/>
      </w:pPr>
      <w:r>
        <w:t>"AI that writes tests your way, every time"</w:t>
      </w:r>
    </w:p>
    <w:p>
      <w:pPr>
        <w:pStyle w:val="ListBullet"/>
      </w:pPr>
      <w:r>
        <w:t>"Your standards, enforced automatically"</w:t>
      </w:r>
    </w:p>
    <w:p>
      <w:pPr>
        <w:pStyle w:val="Heading2"/>
      </w:pPr>
      <w:r>
        <w:t>Secondary Target: Developers (Lead Generation)</w:t>
      </w:r>
    </w:p>
    <w:p>
      <w:r>
        <w:rPr>
          <w:b/>
        </w:rPr>
        <w:t>Why developers:</w:t>
      </w:r>
    </w:p>
    <w:p>
      <w:pPr>
        <w:pStyle w:val="ListBullet"/>
      </w:pPr>
      <w:r>
        <w:t>Large market, drives awareness</w:t>
      </w:r>
    </w:p>
    <w:p>
      <w:pPr>
        <w:pStyle w:val="ListBullet"/>
      </w:pPr>
      <w:r>
        <w:t>Easy entry point (free/freemium tier)</w:t>
      </w:r>
    </w:p>
    <w:p>
      <w:pPr>
        <w:pStyle w:val="ListBullet"/>
      </w:pPr>
      <w:r>
        <w:t>Converts to QA team sales when they recommend to their org</w:t>
      </w:r>
    </w:p>
    <w:p>
      <w:pPr>
        <w:pStyle w:val="Heading2"/>
      </w:pPr>
      <w:r>
        <w:t>Future Targets (Expansion)</w:t>
      </w:r>
    </w:p>
    <w:tbl>
      <w:tblPr>
        <w:tblStyle w:val="TableGrid"/>
        <w:tblW w:type="auto" w:w="0"/>
        <w:tblLook w:firstColumn="1" w:firstRow="1" w:lastColumn="0" w:lastRow="0" w:noHBand="0" w:noVBand="1" w:val="04A0"/>
      </w:tblPr>
      <w:tblGrid>
        <w:gridCol w:w="2880"/>
        <w:gridCol w:w="2880"/>
        <w:gridCol w:w="2880"/>
      </w:tblGrid>
      <w:tr>
        <w:tc>
          <w:tcPr>
            <w:tcW w:type="dxa" w:w="2880"/>
            <w:shd w:fill="2563EB"/>
          </w:tcPr>
          <w:p>
            <w:r>
              <w:rPr>
                <w:b/>
                <w:color w:val="FFFFFF"/>
              </w:rPr>
              <w:t>Domain</w:t>
            </w:r>
          </w:p>
        </w:tc>
        <w:tc>
          <w:tcPr>
            <w:tcW w:type="dxa" w:w="2880"/>
            <w:shd w:fill="2563EB"/>
          </w:tcPr>
          <w:p>
            <w:r>
              <w:rPr>
                <w:b/>
                <w:color w:val="FFFFFF"/>
              </w:rPr>
              <w:t>Who Buys</w:t>
            </w:r>
          </w:p>
        </w:tc>
        <w:tc>
          <w:tcPr>
            <w:tcW w:type="dxa" w:w="2880"/>
            <w:shd w:fill="2563EB"/>
          </w:tcPr>
          <w:p>
            <w:r>
              <w:rPr>
                <w:b/>
                <w:color w:val="FFFFFF"/>
              </w:rPr>
              <w:t>The Promise</w:t>
            </w:r>
          </w:p>
        </w:tc>
      </w:tr>
      <w:tr>
        <w:tc>
          <w:tcPr>
            <w:tcW w:type="dxa" w:w="2880"/>
          </w:tcPr>
          <w:p>
            <w:r>
              <w:t>RAG/AI Development</w:t>
            </w:r>
          </w:p>
        </w:tc>
        <w:tc>
          <w:tcPr>
            <w:tcW w:type="dxa" w:w="2880"/>
          </w:tcPr>
          <w:p>
            <w:r>
              <w:t>AI Engineers</w:t>
            </w:r>
          </w:p>
        </w:tc>
        <w:tc>
          <w:tcPr>
            <w:tcW w:type="dxa" w:w="2880"/>
          </w:tcPr>
          <w:p>
            <w:r>
              <w:t>"Build retrieval systems the right way"</w:t>
            </w:r>
          </w:p>
        </w:tc>
      </w:tr>
      <w:tr>
        <w:tc>
          <w:tcPr>
            <w:tcW w:type="dxa" w:w="2880"/>
            <w:shd w:fill="F9FAFB"/>
          </w:tcPr>
          <w:p>
            <w:r>
              <w:t>API Design</w:t>
            </w:r>
          </w:p>
        </w:tc>
        <w:tc>
          <w:tcPr>
            <w:tcW w:type="dxa" w:w="2880"/>
            <w:shd w:fill="F9FAFB"/>
          </w:tcPr>
          <w:p>
            <w:r>
              <w:t>Backend Teams</w:t>
            </w:r>
          </w:p>
        </w:tc>
        <w:tc>
          <w:tcPr>
            <w:tcW w:type="dxa" w:w="2880"/>
            <w:shd w:fill="F9FAFB"/>
          </w:tcPr>
          <w:p>
            <w:r>
              <w:t>"APIs that follow standards automatically"</w:t>
            </w:r>
          </w:p>
        </w:tc>
      </w:tr>
      <w:tr>
        <w:tc>
          <w:tcPr>
            <w:tcW w:type="dxa" w:w="2880"/>
          </w:tcPr>
          <w:p>
            <w:r>
              <w:t>Compliance/Regulated</w:t>
            </w:r>
          </w:p>
        </w:tc>
        <w:tc>
          <w:tcPr>
            <w:tcW w:type="dxa" w:w="2880"/>
          </w:tcPr>
          <w:p>
            <w:r>
              <w:t>Enterprise</w:t>
            </w:r>
          </w:p>
        </w:tc>
        <w:tc>
          <w:tcPr>
            <w:tcW w:type="dxa" w:w="2880"/>
          </w:tcPr>
          <w:p>
            <w:r>
              <w:t>"Critical processes executed correctly, auditably"</w:t>
            </w:r>
          </w:p>
        </w:tc>
      </w:tr>
    </w:tbl>
    <w:p/>
    <w:p>
      <w:r>
        <w:br w:type="page"/>
      </w:r>
    </w:p>
    <w:p>
      <w:pPr>
        <w:pStyle w:val="Heading1"/>
      </w:pPr>
      <w:r>
        <w:t>The Blue Ocean: Non-Tech Verticals</w:t>
      </w:r>
    </w:p>
    <w:p>
      <w:pPr>
        <w:pStyle w:val="Heading2"/>
      </w:pPr>
      <w:r>
        <w:t>Why This Is Huge</w:t>
      </w:r>
    </w:p>
    <w:p>
      <w:r>
        <w:t>Everyone building AI tools is focused on software developers. But the biggest opportunity isn't tech — it's every other industry where:</w:t>
      </w:r>
    </w:p>
    <w:p>
      <w:pPr>
        <w:pStyle w:val="ListBullet"/>
      </w:pPr>
      <w:r>
        <w:t>Expertise is expensive and scarce</w:t>
      </w:r>
    </w:p>
    <w:p>
      <w:pPr>
        <w:pStyle w:val="ListBullet"/>
      </w:pPr>
      <w:r>
        <w:t>Processes are complex and error-prone</w:t>
      </w:r>
    </w:p>
    <w:p>
      <w:pPr>
        <w:pStyle w:val="ListBullet"/>
      </w:pPr>
      <w:r>
        <w:t>Mistakes have serious consequences</w:t>
      </w:r>
    </w:p>
    <w:p>
      <w:pPr>
        <w:pStyle w:val="ListBullet"/>
      </w:pPr>
      <w:r>
        <w:t>Compliance and auditability matter</w:t>
      </w:r>
    </w:p>
    <w:p>
      <w:r>
        <w:rPr>
          <w:b/>
        </w:rPr>
        <w:t>These industries are desperate for AI but terrified of AI mistakes.</w:t>
      </w:r>
    </w:p>
    <w:p>
      <w:r>
        <w:t>Isagawa solves exactly that problem.</w:t>
      </w:r>
    </w:p>
    <w:p>
      <w:pPr>
        <w:pStyle w:val="Heading2"/>
      </w:pPr>
      <w:r>
        <w:t>The Opportunity Map</w:t>
      </w:r>
    </w:p>
    <w:p>
      <w:pPr>
        <w:ind w:left="360"/>
      </w:pPr>
      <w:r>
        <w:rPr>
          <w:rFonts w:ascii="Consolas" w:hAnsi="Consolas"/>
          <w:sz w:val="18"/>
        </w:rPr>
        <w:t>+------------------------------------------------------------------+</w:t>
        <w:br/>
        <w:t>|              THE BLUE OCEAN OPPORTUNITY                           |</w:t>
        <w:br/>
        <w:t>+------------------------------------------------------------------+</w:t>
        <w:br/>
        <w:t>|                                                                   |</w:t>
        <w:br/>
        <w:t>|   TECH VERTICALS                 NON-TECH VERTICALS               |</w:t>
        <w:br/>
        <w:t>|   (Crowded - Red Ocean)          (Untapped - Blue Ocean)          |</w:t>
        <w:br/>
        <w:t>|                                                                   |</w:t>
        <w:br/>
        <w:t>|   +------------------------+     +------------------------+       |</w:t>
        <w:br/>
        <w:t>|   | QA/Testing        [us] |     | Legal                  |       |</w:t>
        <w:br/>
        <w:t>|   | API Design             |     | Healthcare             |       |</w:t>
        <w:br/>
        <w:t>|   | RAG/AI Development     |     | Finance                |       |</w:t>
        <w:br/>
        <w:t>|   | DevOps/CI-CD           |     | Real Estate            |       |</w:t>
        <w:br/>
        <w:t>|   +------------------------+     | Insurance              |       |</w:t>
        <w:br/>
        <w:t>|                                  | Accounting             |       |</w:t>
        <w:br/>
        <w:t>|   Competitors:                   | HR/Recruiting          |       |</w:t>
        <w:br/>
        <w:t>|   - Every AI coding tool         | Supply Chain           |       |</w:t>
        <w:br/>
        <w:t>|   - Cursor, Copilot, etc.        | Construction           |       |</w:t>
        <w:br/>
        <w:t>|                                  | Manufacturing          |       |</w:t>
        <w:br/>
        <w:t>|                                  +------------------------+       |</w:t>
        <w:br/>
        <w:t>|                                                                   |</w:t>
        <w:br/>
        <w:t>|                                  Competitors: ALMOST NONE         |</w:t>
        <w:br/>
        <w:t>|                                  (for enforcement-based AI)       |</w:t>
        <w:br/>
        <w:t>|                                                                   |</w:t>
        <w:br/>
        <w:t>+------------------------------------------------------------------+</w:t>
      </w:r>
    </w:p>
    <w:p>
      <w:pPr>
        <w:pStyle w:val="Heading2"/>
      </w:pPr>
      <w:r>
        <w:t>Non-Tech Vertical Deep Dive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563EB"/>
          </w:tcPr>
          <w:p>
            <w:r>
              <w:rPr>
                <w:b/>
                <w:color w:val="FFFFFF"/>
              </w:rPr>
              <w:t>Vertical</w:t>
            </w:r>
          </w:p>
        </w:tc>
        <w:tc>
          <w:tcPr>
            <w:tcW w:type="dxa" w:w="2160"/>
            <w:shd w:fill="2563EB"/>
          </w:tcPr>
          <w:p>
            <w:r>
              <w:rPr>
                <w:b/>
                <w:color w:val="FFFFFF"/>
              </w:rPr>
              <w:t>The Problem</w:t>
            </w:r>
          </w:p>
        </w:tc>
        <w:tc>
          <w:tcPr>
            <w:tcW w:type="dxa" w:w="2160"/>
            <w:shd w:fill="2563EB"/>
          </w:tcPr>
          <w:p>
            <w:r>
              <w:rPr>
                <w:b/>
                <w:color w:val="FFFFFF"/>
              </w:rPr>
              <w:t>Isagawa Solution</w:t>
            </w:r>
          </w:p>
        </w:tc>
        <w:tc>
          <w:tcPr>
            <w:tcW w:type="dxa" w:w="2160"/>
            <w:shd w:fill="2563EB"/>
          </w:tcPr>
          <w:p>
            <w:r>
              <w:rPr>
                <w:b/>
                <w:color w:val="FFFFFF"/>
              </w:rPr>
              <w:t>Market Signal</w:t>
            </w:r>
          </w:p>
        </w:tc>
      </w:tr>
      <w:tr>
        <w:tc>
          <w:tcPr>
            <w:tcW w:type="dxa" w:w="2160"/>
          </w:tcPr>
          <w:p>
            <w:r>
              <w:t>Legal</w:t>
            </w:r>
          </w:p>
        </w:tc>
        <w:tc>
          <w:tcPr>
            <w:tcW w:type="dxa" w:w="2160"/>
          </w:tcPr>
          <w:p>
            <w:r>
              <w:t>Contract review is slow, expensive, inconsistent. Junior associates miss clauses.</w:t>
            </w:r>
          </w:p>
        </w:tc>
        <w:tc>
          <w:tcPr>
            <w:tcW w:type="dxa" w:w="2160"/>
          </w:tcPr>
          <w:p>
            <w:r>
              <w:t>Enforce correct contract review process. Every clause checked. Every risk flagged.</w:t>
            </w:r>
          </w:p>
        </w:tc>
        <w:tc>
          <w:tcPr>
            <w:tcW w:type="dxa" w:w="2160"/>
          </w:tcPr>
          <w:p>
            <w:r>
              <w:t>$300B+ legal services market. AI legal tools growing 30%+ YoY</w:t>
            </w:r>
          </w:p>
        </w:tc>
      </w:tr>
      <w:tr>
        <w:tc>
          <w:tcPr>
            <w:tcW w:type="dxa" w:w="2160"/>
            <w:shd w:fill="F9FAFB"/>
          </w:tcPr>
          <w:p>
            <w:r>
              <w:t>Healthcare</w:t>
            </w:r>
          </w:p>
        </w:tc>
        <w:tc>
          <w:tcPr>
            <w:tcW w:type="dxa" w:w="2160"/>
            <w:shd w:fill="F9FAFB"/>
          </w:tcPr>
          <w:p>
            <w:r>
              <w:t>Clinical documentation errors. Compliance violations. Inconsistent care protocols.</w:t>
            </w:r>
          </w:p>
        </w:tc>
        <w:tc>
          <w:tcPr>
            <w:tcW w:type="dxa" w:w="2160"/>
            <w:shd w:fill="F9FAFB"/>
          </w:tcPr>
          <w:p>
            <w:r>
              <w:t>Enforce clinical workflows. Correct documentation every time. Compliance built-in.</w:t>
            </w:r>
          </w:p>
        </w:tc>
        <w:tc>
          <w:tcPr>
            <w:tcW w:type="dxa" w:w="2160"/>
            <w:shd w:fill="F9FAFB"/>
          </w:tcPr>
          <w:p>
            <w:r>
              <w:t>Healthcare AI market $45B+ by 2030. Regulation demands consistency</w:t>
            </w:r>
          </w:p>
        </w:tc>
      </w:tr>
      <w:tr>
        <w:tc>
          <w:tcPr>
            <w:tcW w:type="dxa" w:w="2160"/>
          </w:tcPr>
          <w:p>
            <w:r>
              <w:t>Finance</w:t>
            </w:r>
          </w:p>
        </w:tc>
        <w:tc>
          <w:tcPr>
            <w:tcW w:type="dxa" w:w="2160"/>
          </w:tcPr>
          <w:p>
            <w:r>
              <w:t>Risk assessment varies by analyst. Compliance gaps. Audit failures.</w:t>
            </w:r>
          </w:p>
        </w:tc>
        <w:tc>
          <w:tcPr>
            <w:tcW w:type="dxa" w:w="2160"/>
          </w:tcPr>
          <w:p>
            <w:r>
              <w:t>Enforce risk workflows. Same assessment criteria every time. Audit-ready output.</w:t>
            </w:r>
          </w:p>
        </w:tc>
        <w:tc>
          <w:tcPr>
            <w:tcW w:type="dxa" w:w="2160"/>
          </w:tcPr>
          <w:p>
            <w:r>
              <w:t>RegTech market $20B+. Banks pay premium for compliance</w:t>
            </w:r>
          </w:p>
        </w:tc>
      </w:tr>
      <w:tr>
        <w:tc>
          <w:tcPr>
            <w:tcW w:type="dxa" w:w="2160"/>
            <w:shd w:fill="F9FAFB"/>
          </w:tcPr>
          <w:p>
            <w:r>
              <w:t>Real Estate</w:t>
            </w:r>
          </w:p>
        </w:tc>
        <w:tc>
          <w:tcPr>
            <w:tcW w:type="dxa" w:w="2160"/>
            <w:shd w:fill="F9FAFB"/>
          </w:tcPr>
          <w:p>
            <w:r>
              <w:t>Due diligence inconsistent. Contract errors. Disclosure failures.</w:t>
            </w:r>
          </w:p>
        </w:tc>
        <w:tc>
          <w:tcPr>
            <w:tcW w:type="dxa" w:w="2160"/>
            <w:shd w:fill="F9FAFB"/>
          </w:tcPr>
          <w:p>
            <w:r>
              <w:t>Enforce transaction workflows. Every checklist completed. Every disclosure included.</w:t>
            </w:r>
          </w:p>
        </w:tc>
        <w:tc>
          <w:tcPr>
            <w:tcW w:type="dxa" w:w="2160"/>
            <w:shd w:fill="F9FAFB"/>
          </w:tcPr>
          <w:p>
            <w:r>
              <w:t>PropTech AI growing fast. High-value transactions = high pain</w:t>
            </w:r>
          </w:p>
        </w:tc>
      </w:tr>
      <w:tr>
        <w:tc>
          <w:tcPr>
            <w:tcW w:type="dxa" w:w="2160"/>
          </w:tcPr>
          <w:p>
            <w:r>
              <w:t>Insurance</w:t>
            </w:r>
          </w:p>
        </w:tc>
        <w:tc>
          <w:tcPr>
            <w:tcW w:type="dxa" w:w="2160"/>
          </w:tcPr>
          <w:p>
            <w:r>
              <w:t>Claims processing inconsistent. Underwriting varies. Fraud detection gaps.</w:t>
            </w:r>
          </w:p>
        </w:tc>
        <w:tc>
          <w:tcPr>
            <w:tcW w:type="dxa" w:w="2160"/>
          </w:tcPr>
          <w:p>
            <w:r>
              <w:t>Enforce claims workflows. Consistent underwriting. Systematic fraud checks.</w:t>
            </w:r>
          </w:p>
        </w:tc>
        <w:tc>
          <w:tcPr>
            <w:tcW w:type="dxa" w:w="2160"/>
          </w:tcPr>
          <w:p>
            <w:r>
              <w:t>InsurTech AI market $10B+. Efficiency pressure intense</w:t>
            </w:r>
          </w:p>
        </w:tc>
      </w:tr>
      <w:tr>
        <w:tc>
          <w:tcPr>
            <w:tcW w:type="dxa" w:w="2160"/>
            <w:shd w:fill="F9FAFB"/>
          </w:tcPr>
          <w:p>
            <w:r>
              <w:t>Accounting</w:t>
            </w:r>
          </w:p>
        </w:tc>
        <w:tc>
          <w:tcPr>
            <w:tcW w:type="dxa" w:w="2160"/>
            <w:shd w:fill="F9FAFB"/>
          </w:tcPr>
          <w:p>
            <w:r>
              <w:t>Audit procedures skipped. Tax errors. Inconsistent workpapers.</w:t>
            </w:r>
          </w:p>
        </w:tc>
        <w:tc>
          <w:tcPr>
            <w:tcW w:type="dxa" w:w="2160"/>
            <w:shd w:fill="F9FAFB"/>
          </w:tcPr>
          <w:p>
            <w:r>
              <w:t>Enforce audit workflows. Every procedure documented. Tax rules applied correctly.</w:t>
            </w:r>
          </w:p>
        </w:tc>
        <w:tc>
          <w:tcPr>
            <w:tcW w:type="dxa" w:w="2160"/>
            <w:shd w:fill="F9FAFB"/>
          </w:tcPr>
          <w:p>
            <w:r>
              <w:t>Big 4 spending billions on AI. Mid-market underserved</w:t>
            </w:r>
          </w:p>
        </w:tc>
      </w:tr>
      <w:tr>
        <w:tc>
          <w:tcPr>
            <w:tcW w:type="dxa" w:w="2160"/>
          </w:tcPr>
          <w:p>
            <w:r>
              <w:t>HR/Recruiting</w:t>
            </w:r>
          </w:p>
        </w:tc>
        <w:tc>
          <w:tcPr>
            <w:tcW w:type="dxa" w:w="2160"/>
          </w:tcPr>
          <w:p>
            <w:r>
              <w:t>Screening inconsistent. Compliance risks. Bias in hiring.</w:t>
            </w:r>
          </w:p>
        </w:tc>
        <w:tc>
          <w:tcPr>
            <w:tcW w:type="dxa" w:w="2160"/>
          </w:tcPr>
          <w:p>
            <w:r>
              <w:t>Enforce hiring workflows. Consistent evaluation. Compliance documented.</w:t>
            </w:r>
          </w:p>
        </w:tc>
        <w:tc>
          <w:tcPr>
            <w:tcW w:type="dxa" w:w="2160"/>
          </w:tcPr>
          <w:p>
            <w:r>
              <w:t>HR Tech $30B+ market. DEI/compliance driving demand</w:t>
            </w:r>
          </w:p>
        </w:tc>
      </w:tr>
    </w:tbl>
    <w:p/>
    <w:p>
      <w:pPr>
        <w:pStyle w:val="Heading2"/>
      </w:pPr>
      <w:r>
        <w:t>Why Non-Tech Is Actually Easier</w:t>
      </w:r>
    </w:p>
    <w:tbl>
      <w:tblPr>
        <w:tblStyle w:val="TableGrid"/>
        <w:tblW w:type="auto" w:w="0"/>
        <w:tblLook w:firstColumn="1" w:firstRow="1" w:lastColumn="0" w:lastRow="0" w:noHBand="0" w:noVBand="1" w:val="04A0"/>
      </w:tblPr>
      <w:tblGrid>
        <w:gridCol w:w="2880"/>
        <w:gridCol w:w="2880"/>
        <w:gridCol w:w="2880"/>
      </w:tblGrid>
      <w:tr>
        <w:tc>
          <w:tcPr>
            <w:tcW w:type="dxa" w:w="2880"/>
            <w:shd w:fill="2563EB"/>
          </w:tcPr>
          <w:p>
            <w:r>
              <w:rPr>
                <w:b/>
                <w:color w:val="FFFFFF"/>
              </w:rPr>
              <w:t>Factor</w:t>
            </w:r>
          </w:p>
        </w:tc>
        <w:tc>
          <w:tcPr>
            <w:tcW w:type="dxa" w:w="2880"/>
            <w:shd w:fill="2563EB"/>
          </w:tcPr>
          <w:p>
            <w:r>
              <w:rPr>
                <w:b/>
                <w:color w:val="FFFFFF"/>
              </w:rPr>
              <w:t>Tech Market</w:t>
            </w:r>
          </w:p>
        </w:tc>
        <w:tc>
          <w:tcPr>
            <w:tcW w:type="dxa" w:w="2880"/>
            <w:shd w:fill="2563EB"/>
          </w:tcPr>
          <w:p>
            <w:r>
              <w:rPr>
                <w:b/>
                <w:color w:val="FFFFFF"/>
              </w:rPr>
              <w:t>Non-Tech Market</w:t>
            </w:r>
          </w:p>
        </w:tc>
      </w:tr>
      <w:tr>
        <w:tc>
          <w:tcPr>
            <w:tcW w:type="dxa" w:w="2880"/>
          </w:tcPr>
          <w:p>
            <w:r>
              <w:t>Competition</w:t>
            </w:r>
          </w:p>
        </w:tc>
        <w:tc>
          <w:tcPr>
            <w:tcW w:type="dxa" w:w="2880"/>
          </w:tcPr>
          <w:p>
            <w:r>
              <w:t>Intense (Copilot, Cursor, etc.)</w:t>
            </w:r>
          </w:p>
        </w:tc>
        <w:tc>
          <w:tcPr>
            <w:tcW w:type="dxa" w:w="2880"/>
          </w:tcPr>
          <w:p>
            <w:r>
              <w:t>Almost none for enforcement</w:t>
            </w:r>
          </w:p>
        </w:tc>
      </w:tr>
      <w:tr>
        <w:tc>
          <w:tcPr>
            <w:tcW w:type="dxa" w:w="2880"/>
            <w:shd w:fill="F9FAFB"/>
          </w:tcPr>
          <w:p>
            <w:r>
              <w:t>Buyer sophistication</w:t>
            </w:r>
          </w:p>
        </w:tc>
        <w:tc>
          <w:tcPr>
            <w:tcW w:type="dxa" w:w="2880"/>
            <w:shd w:fill="F9FAFB"/>
          </w:tcPr>
          <w:p>
            <w:r>
              <w:t>High — harder to impress</w:t>
            </w:r>
          </w:p>
        </w:tc>
        <w:tc>
          <w:tcPr>
            <w:tcW w:type="dxa" w:w="2880"/>
            <w:shd w:fill="F9FAFB"/>
          </w:tcPr>
          <w:p>
            <w:r>
              <w:t>Lower — easier to demonstrate value</w:t>
            </w:r>
          </w:p>
        </w:tc>
      </w:tr>
      <w:tr>
        <w:tc>
          <w:tcPr>
            <w:tcW w:type="dxa" w:w="2880"/>
          </w:tcPr>
          <w:p>
            <w:r>
              <w:t>Pain tolerance</w:t>
            </w:r>
          </w:p>
        </w:tc>
        <w:tc>
          <w:tcPr>
            <w:tcW w:type="dxa" w:w="2880"/>
          </w:tcPr>
          <w:p>
            <w:r>
              <w:t>"We'll build it ourselves"</w:t>
            </w:r>
          </w:p>
        </w:tc>
        <w:tc>
          <w:tcPr>
            <w:tcW w:type="dxa" w:w="2880"/>
          </w:tcPr>
          <w:p>
            <w:r>
              <w:t>"Please solve this for us"</w:t>
            </w:r>
          </w:p>
        </w:tc>
      </w:tr>
      <w:tr>
        <w:tc>
          <w:tcPr>
            <w:tcW w:type="dxa" w:w="2880"/>
            <w:shd w:fill="F9FAFB"/>
          </w:tcPr>
          <w:p>
            <w:r>
              <w:t>Price sensitivity</w:t>
            </w:r>
          </w:p>
        </w:tc>
        <w:tc>
          <w:tcPr>
            <w:tcW w:type="dxa" w:w="2880"/>
            <w:shd w:fill="F9FAFB"/>
          </w:tcPr>
          <w:p>
            <w:r>
              <w:t>Developers expect free/cheap</w:t>
            </w:r>
          </w:p>
        </w:tc>
        <w:tc>
          <w:tcPr>
            <w:tcW w:type="dxa" w:w="2880"/>
            <w:shd w:fill="F9FAFB"/>
          </w:tcPr>
          <w:p>
            <w:r>
              <w:t>Professionals pay for expertise</w:t>
            </w:r>
          </w:p>
        </w:tc>
      </w:tr>
      <w:tr>
        <w:tc>
          <w:tcPr>
            <w:tcW w:type="dxa" w:w="2880"/>
          </w:tcPr>
          <w:p>
            <w:r>
              <w:t>Compliance need</w:t>
            </w:r>
          </w:p>
        </w:tc>
        <w:tc>
          <w:tcPr>
            <w:tcW w:type="dxa" w:w="2880"/>
          </w:tcPr>
          <w:p>
            <w:r>
              <w:t>Nice to have</w:t>
            </w:r>
          </w:p>
        </w:tc>
        <w:tc>
          <w:tcPr>
            <w:tcW w:type="dxa" w:w="2880"/>
          </w:tcPr>
          <w:p>
            <w:r>
              <w:t>Mandatory (regulated industries)</w:t>
            </w:r>
          </w:p>
        </w:tc>
      </w:tr>
      <w:tr>
        <w:tc>
          <w:tcPr>
            <w:tcW w:type="dxa" w:w="2880"/>
            <w:shd w:fill="F9FAFB"/>
          </w:tcPr>
          <w:p>
            <w:r>
              <w:t>Decision maker</w:t>
            </w:r>
          </w:p>
        </w:tc>
        <w:tc>
          <w:tcPr>
            <w:tcW w:type="dxa" w:w="2880"/>
            <w:shd w:fill="F9FAFB"/>
          </w:tcPr>
          <w:p>
            <w:r>
              <w:t>Engineer (skeptical)</w:t>
            </w:r>
          </w:p>
        </w:tc>
        <w:tc>
          <w:tcPr>
            <w:tcW w:type="dxa" w:w="2880"/>
            <w:shd w:fill="F9FAFB"/>
          </w:tcPr>
          <w:p>
            <w:r>
              <w:t>Business leader (ROI-focused)</w:t>
            </w:r>
          </w:p>
        </w:tc>
      </w:tr>
    </w:tbl>
    <w:p/>
    <w:p>
      <w:pPr>
        <w:pStyle w:val="Heading2"/>
      </w:pPr>
      <w:r>
        <w:t>The Pitch for Non-Tech</w:t>
      </w:r>
    </w:p>
    <w:p>
      <w:r>
        <w:rPr>
          <w:b/>
        </w:rPr>
        <w:t>For Legal:</w:t>
      </w:r>
    </w:p>
    <w:p>
      <w:pPr>
        <w:ind w:left="720"/>
      </w:pPr>
      <w:r>
        <w:rPr>
          <w:i/>
        </w:rPr>
        <w:t>"Your associates review contracts like your best partner would — every time, automatically."</w:t>
      </w:r>
    </w:p>
    <w:p>
      <w:r>
        <w:rPr>
          <w:b/>
        </w:rPr>
        <w:t>For Healthcare:</w:t>
      </w:r>
    </w:p>
    <w:p>
      <w:pPr>
        <w:ind w:left="720"/>
      </w:pPr>
      <w:r>
        <w:rPr>
          <w:i/>
        </w:rPr>
        <w:t>"Clinical workflows executed correctly, documented completely, compliant by default."</w:t>
      </w:r>
    </w:p>
    <w:p>
      <w:r>
        <w:rPr>
          <w:b/>
        </w:rPr>
        <w:t>For Finance:</w:t>
      </w:r>
    </w:p>
    <w:p>
      <w:pPr>
        <w:ind w:left="720"/>
      </w:pPr>
      <w:r>
        <w:rPr>
          <w:i/>
        </w:rPr>
        <w:t>"Risk assessment that's consistent, auditable, and follows your exact methodology."</w:t>
      </w:r>
    </w:p>
    <w:p>
      <w:r>
        <w:rPr>
          <w:b/>
        </w:rPr>
        <w:t>For Real Estate:</w:t>
      </w:r>
    </w:p>
    <w:p>
      <w:pPr>
        <w:ind w:left="720"/>
      </w:pPr>
      <w:r>
        <w:rPr>
          <w:i/>
        </w:rPr>
        <w:t>"Every transaction follows the same rigorous process. No missed disclosures. No compliance gaps."</w:t>
      </w:r>
    </w:p>
    <w:p>
      <w:pPr>
        <w:pStyle w:val="Heading2"/>
      </w:pPr>
      <w:r>
        <w:t>What Makes This Work</w:t>
      </w:r>
    </w:p>
    <w:p>
      <w:pPr>
        <w:ind w:left="360"/>
      </w:pPr>
      <w:r>
        <w:rPr>
          <w:rFonts w:ascii="Consolas" w:hAnsi="Consolas"/>
          <w:sz w:val="18"/>
        </w:rPr>
        <w:t>+------------------------------------------------------------------+</w:t>
        <w:br/>
        <w:t>|              WHY ISAGAWA WINS IN NON-TECH                         |</w:t>
        <w:br/>
        <w:t>+------------------------------------------------------------------+</w:t>
        <w:br/>
        <w:t>|                                                                   |</w:t>
        <w:br/>
        <w:t>|   THEIR CURRENT OPTIONS:                                          |</w:t>
        <w:br/>
        <w:t>|   +-----------------------------------------------------------+  |</w:t>
        <w:br/>
        <w:t>|   | 1. Hire more experts        → Expensive, doesn't scale    |  |</w:t>
        <w:br/>
        <w:t>|   | 2. Use generic AI (ChatGPT) → Inconsistent, risky         |  |</w:t>
        <w:br/>
        <w:t>|   | 3. Build custom solution    → Takes years, costs millions |  |</w:t>
        <w:br/>
        <w:t>|   | 4. Accept status quo        → Losing to competitors       |  |</w:t>
        <w:br/>
        <w:t>|   +-----------------------------------------------------------+  |</w:t>
        <w:br/>
        <w:t>|                                                                   |</w:t>
        <w:br/>
        <w:t>|   ISAGAWA OFFERS:                                                 |</w:t>
        <w:br/>
        <w:t>|   +-----------------------------------------------------------+  |</w:t>
        <w:br/>
        <w:t>|   | Expert-level execution without hiring experts              |  |</w:t>
        <w:br/>
        <w:t>|   | AI they can actually trust with critical work              |  |</w:t>
        <w:br/>
        <w:t>|   | Compliance and auditability built in                       |  |</w:t>
        <w:br/>
        <w:t>|   | Faster time to value than building custom                  |  |</w:t>
        <w:br/>
        <w:t>|   +-----------------------------------------------------------+  |</w:t>
        <w:br/>
        <w:t>|                                                                   |</w:t>
        <w:br/>
        <w:t>+------------------------------------------------------------------+</w:t>
      </w:r>
    </w:p>
    <w:p>
      <w:r>
        <w:br w:type="page"/>
      </w:r>
    </w:p>
    <w:p>
      <w:pPr>
        <w:pStyle w:val="Heading1"/>
      </w:pPr>
      <w:r>
        <w:t>The Competitive Landscape</w:t>
      </w:r>
    </w:p>
    <w:p>
      <w:pPr>
        <w:pStyle w:val="Heading2"/>
      </w:pPr>
      <w:r>
        <w:t>Tech Products Reference Guide</w:t>
      </w:r>
    </w:p>
    <w:p>
      <w:r>
        <w:t>Before looking at competition, here's what these products are:</w:t>
      </w:r>
    </w:p>
    <w:tbl>
      <w:tblPr>
        <w:tblStyle w:val="TableGrid"/>
        <w:tblW w:type="auto" w:w="0"/>
        <w:tblLook w:firstColumn="1" w:firstRow="1" w:lastColumn="0" w:lastRow="0" w:noHBand="0" w:noVBand="1" w:val="04A0"/>
      </w:tblPr>
      <w:tblGrid>
        <w:gridCol w:w="2880"/>
        <w:gridCol w:w="2880"/>
        <w:gridCol w:w="2880"/>
      </w:tblGrid>
      <w:tr>
        <w:tc>
          <w:tcPr>
            <w:tcW w:type="dxa" w:w="2880"/>
            <w:shd w:fill="2563EB"/>
          </w:tcPr>
          <w:p>
            <w:r>
              <w:rPr>
                <w:b/>
                <w:color w:val="FFFFFF"/>
              </w:rPr>
              <w:t>Product</w:t>
            </w:r>
          </w:p>
        </w:tc>
        <w:tc>
          <w:tcPr>
            <w:tcW w:type="dxa" w:w="2880"/>
            <w:shd w:fill="2563EB"/>
          </w:tcPr>
          <w:p>
            <w:r>
              <w:rPr>
                <w:b/>
                <w:color w:val="FFFFFF"/>
              </w:rPr>
              <w:t>What It Is</w:t>
            </w:r>
          </w:p>
        </w:tc>
        <w:tc>
          <w:tcPr>
            <w:tcW w:type="dxa" w:w="2880"/>
            <w:shd w:fill="2563EB"/>
          </w:tcPr>
          <w:p>
            <w:r>
              <w:rPr>
                <w:b/>
                <w:color w:val="FFFFFF"/>
              </w:rPr>
              <w:t>Plain English</w:t>
            </w:r>
          </w:p>
        </w:tc>
      </w:tr>
      <w:tr>
        <w:tc>
          <w:tcPr>
            <w:tcW w:type="dxa" w:w="2880"/>
          </w:tcPr>
          <w:p>
            <w:r>
              <w:t>ChatGPT</w:t>
            </w:r>
          </w:p>
        </w:tc>
        <w:tc>
          <w:tcPr>
            <w:tcW w:type="dxa" w:w="2880"/>
          </w:tcPr>
          <w:p>
            <w:r>
              <w:t>OpenAI's AI chatbot</w:t>
            </w:r>
          </w:p>
        </w:tc>
        <w:tc>
          <w:tcPr>
            <w:tcW w:type="dxa" w:w="2880"/>
          </w:tcPr>
          <w:p>
            <w:r>
              <w:t>The AI chat tool everyone talks about. Ask it questions, it gives answers.</w:t>
            </w:r>
          </w:p>
        </w:tc>
      </w:tr>
      <w:tr>
        <w:tc>
          <w:tcPr>
            <w:tcW w:type="dxa" w:w="2880"/>
            <w:shd w:fill="F9FAFB"/>
          </w:tcPr>
          <w:p>
            <w:r>
              <w:t>Claude</w:t>
            </w:r>
          </w:p>
        </w:tc>
        <w:tc>
          <w:tcPr>
            <w:tcW w:type="dxa" w:w="2880"/>
            <w:shd w:fill="F9FAFB"/>
          </w:tcPr>
          <w:p>
            <w:r>
              <w:t>Anthropic's AI chatbot</w:t>
            </w:r>
          </w:p>
        </w:tc>
        <w:tc>
          <w:tcPr>
            <w:tcW w:type="dxa" w:w="2880"/>
            <w:shd w:fill="F9FAFB"/>
          </w:tcPr>
          <w:p>
            <w:r>
              <w:t>Similar to ChatGPT, made by a different company (Anthropic).</w:t>
            </w:r>
          </w:p>
        </w:tc>
      </w:tr>
      <w:tr>
        <w:tc>
          <w:tcPr>
            <w:tcW w:type="dxa" w:w="2880"/>
          </w:tcPr>
          <w:p>
            <w:r>
              <w:t>GitHub Copilot</w:t>
            </w:r>
          </w:p>
        </w:tc>
        <w:tc>
          <w:tcPr>
            <w:tcW w:type="dxa" w:w="2880"/>
          </w:tcPr>
          <w:p>
            <w:r>
              <w:t>Microsoft's AI coding assistant</w:t>
            </w:r>
          </w:p>
        </w:tc>
        <w:tc>
          <w:tcPr>
            <w:tcW w:type="dxa" w:w="2880"/>
          </w:tcPr>
          <w:p>
            <w:r>
              <w:t>AI that suggests code as programmers type. Like autocomplete for programming.</w:t>
            </w:r>
          </w:p>
        </w:tc>
      </w:tr>
      <w:tr>
        <w:tc>
          <w:tcPr>
            <w:tcW w:type="dxa" w:w="2880"/>
            <w:shd w:fill="F9FAFB"/>
          </w:tcPr>
          <w:p>
            <w:r>
              <w:t>Cursor</w:t>
            </w:r>
          </w:p>
        </w:tc>
        <w:tc>
          <w:tcPr>
            <w:tcW w:type="dxa" w:w="2880"/>
            <w:shd w:fill="F9FAFB"/>
          </w:tcPr>
          <w:p>
            <w:r>
              <w:t>AI-powered code editor</w:t>
            </w:r>
          </w:p>
        </w:tc>
        <w:tc>
          <w:tcPr>
            <w:tcW w:type="dxa" w:w="2880"/>
            <w:shd w:fill="F9FAFB"/>
          </w:tcPr>
          <w:p>
            <w:r>
              <w:t>A program for writing software that has AI built in to help.</w:t>
            </w:r>
          </w:p>
        </w:tc>
      </w:tr>
      <w:tr>
        <w:tc>
          <w:tcPr>
            <w:tcW w:type="dxa" w:w="2880"/>
          </w:tcPr>
          <w:p>
            <w:r>
              <w:t>Selenium/Playwright</w:t>
            </w:r>
          </w:p>
        </w:tc>
        <w:tc>
          <w:tcPr>
            <w:tcW w:type="dxa" w:w="2880"/>
          </w:tcPr>
          <w:p>
            <w:r>
              <w:t>Test automation tools</w:t>
            </w:r>
          </w:p>
        </w:tc>
        <w:tc>
          <w:tcPr>
            <w:tcW w:type="dxa" w:w="2880"/>
          </w:tcPr>
          <w:p>
            <w:r>
              <w:t>Software that programmers use to write automated tests. Think of them as power tools.</w:t>
            </w:r>
          </w:p>
        </w:tc>
      </w:tr>
      <w:tr>
        <w:tc>
          <w:tcPr>
            <w:tcW w:type="dxa" w:w="2880"/>
            <w:shd w:fill="F9FAFB"/>
          </w:tcPr>
          <w:p>
            <w:r>
              <w:t>Testim/Mabl</w:t>
            </w:r>
          </w:p>
        </w:tc>
        <w:tc>
          <w:tcPr>
            <w:tcW w:type="dxa" w:w="2880"/>
            <w:shd w:fill="F9FAFB"/>
          </w:tcPr>
          <w:p>
            <w:r>
              <w:t>No-code testing tools</w:t>
            </w:r>
          </w:p>
        </w:tc>
        <w:tc>
          <w:tcPr>
            <w:tcW w:type="dxa" w:w="2880"/>
            <w:shd w:fill="F9FAFB"/>
          </w:tcPr>
          <w:p>
            <w:r>
              <w:t>Testing software that doesn't require programming knowledge. Point-and-click.</w:t>
            </w:r>
          </w:p>
        </w:tc>
      </w:tr>
    </w:tbl>
    <w:p/>
    <w:p>
      <w:pPr>
        <w:pStyle w:val="Heading2"/>
      </w:pPr>
      <w:r>
        <w:t>How to Think About Competition</w:t>
      </w:r>
    </w:p>
    <w:p>
      <w:pPr>
        <w:ind w:left="360"/>
      </w:pPr>
      <w:r>
        <w:rPr>
          <w:rFonts w:ascii="Consolas" w:hAnsi="Consolas"/>
          <w:sz w:val="18"/>
        </w:rPr>
        <w:t>+------------------------------------------------------------------+</w:t>
        <w:br/>
        <w:t>|                   COMPETITIVE LANDSCAPE                           |</w:t>
        <w:br/>
        <w:t>+------------------------------------------------------------------+</w:t>
        <w:br/>
        <w:t>|                                                                   |</w:t>
        <w:br/>
        <w:t>|                        HIGH ENFORCEMENT                           |</w:t>
        <w:br/>
        <w:t>|                   (must follow the rules)                         |</w:t>
        <w:br/>
        <w:t>|                              ^                                    |</w:t>
        <w:br/>
        <w:t>|                              |                                    |</w:t>
        <w:br/>
        <w:t>|                              |     * ISAGAWA                      |</w:t>
        <w:br/>
        <w:t>|                              |       (execution engines)          |</w:t>
        <w:br/>
        <w:t>|                              |                                    |</w:t>
        <w:br/>
        <w:t>|    GENERIC &lt;-----------------.-----------------&gt; DOMAIN-SPECIFIC  |</w:t>
        <w:br/>
        <w:t>|  (does everything           |              (specialized for       |</w:t>
        <w:br/>
        <w:t>|   okay, nothing great)      |               specific tasks)       |</w:t>
        <w:br/>
        <w:t>|                              |                                    |</w:t>
        <w:br/>
        <w:t>|    * Copilot                 |                                    |</w:t>
        <w:br/>
        <w:t>|    * ChatGPT                 |     * Cursor                       |</w:t>
        <w:br/>
        <w:t>|    * Generic AI tools        |     * Specialized AI tools         |</w:t>
        <w:br/>
        <w:t>|                              |                                    |</w:t>
        <w:br/>
        <w:t>|                              v                                    |</w:t>
        <w:br/>
        <w:t>|                        LOW ENFORCEMENT                            |</w:t>
        <w:br/>
        <w:t>|                   (just makes suggestions)                        |</w:t>
        <w:br/>
        <w:t>|                                                                   |</w:t>
        <w:br/>
        <w:t>+------------------------------------------------------------------+</w:t>
      </w:r>
    </w:p>
    <w:p>
      <w:pPr>
        <w:pStyle w:val="Heading2"/>
      </w:pPr>
      <w:r>
        <w:t>Competitor Categories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563EB"/>
          </w:tcPr>
          <w:p>
            <w:r>
              <w:rPr>
                <w:b/>
                <w:color w:val="FFFFFF"/>
              </w:rPr>
              <w:t>Category</w:t>
            </w:r>
          </w:p>
        </w:tc>
        <w:tc>
          <w:tcPr>
            <w:tcW w:type="dxa" w:w="2160"/>
            <w:shd w:fill="2563EB"/>
          </w:tcPr>
          <w:p>
            <w:r>
              <w:rPr>
                <w:b/>
                <w:color w:val="FFFFFF"/>
              </w:rPr>
              <w:t>Examples</w:t>
            </w:r>
          </w:p>
        </w:tc>
        <w:tc>
          <w:tcPr>
            <w:tcW w:type="dxa" w:w="2160"/>
            <w:shd w:fill="2563EB"/>
          </w:tcPr>
          <w:p>
            <w:r>
              <w:rPr>
                <w:b/>
                <w:color w:val="FFFFFF"/>
              </w:rPr>
              <w:t>What They Do (Plain English)</w:t>
            </w:r>
          </w:p>
        </w:tc>
        <w:tc>
          <w:tcPr>
            <w:tcW w:type="dxa" w:w="2160"/>
            <w:shd w:fill="2563EB"/>
          </w:tcPr>
          <w:p>
            <w:r>
              <w:rPr>
                <w:b/>
                <w:color w:val="FFFFFF"/>
              </w:rPr>
              <w:t>Our Differentiation</w:t>
            </w:r>
          </w:p>
        </w:tc>
      </w:tr>
      <w:tr>
        <w:tc>
          <w:tcPr>
            <w:tcW w:type="dxa" w:w="2160"/>
          </w:tcPr>
          <w:p>
            <w:r>
              <w:t>Generic AI Assistants</w:t>
            </w:r>
          </w:p>
        </w:tc>
        <w:tc>
          <w:tcPr>
            <w:tcW w:type="dxa" w:w="2160"/>
          </w:tcPr>
          <w:p>
            <w:r>
              <w:t>ChatGPT, Claude, Copilot</w:t>
            </w:r>
          </w:p>
        </w:tc>
        <w:tc>
          <w:tcPr>
            <w:tcW w:type="dxa" w:w="2160"/>
          </w:tcPr>
          <w:p>
            <w:r>
              <w:t>AI chatbots that answer questions and make suggestions. Like having a smart intern who gives advice but doesn't guarantee quality.</w:t>
            </w:r>
          </w:p>
        </w:tc>
        <w:tc>
          <w:tcPr>
            <w:tcW w:type="dxa" w:w="2160"/>
          </w:tcPr>
          <w:p>
            <w:r>
              <w:t>We don't suggest — we enforce. Our AI must follow the rules.</w:t>
            </w:r>
          </w:p>
        </w:tc>
      </w:tr>
      <w:tr>
        <w:tc>
          <w:tcPr>
            <w:tcW w:type="dxa" w:w="2160"/>
            <w:shd w:fill="F9FAFB"/>
          </w:tcPr>
          <w:p>
            <w:r>
              <w:t>AI Coding Tools</w:t>
            </w:r>
          </w:p>
        </w:tc>
        <w:tc>
          <w:tcPr>
            <w:tcW w:type="dxa" w:w="2160"/>
            <w:shd w:fill="F9FAFB"/>
          </w:tcPr>
          <w:p>
            <w:r>
              <w:t>Cursor, Windsurf, Cody</w:t>
            </w:r>
          </w:p>
        </w:tc>
        <w:tc>
          <w:tcPr>
            <w:tcW w:type="dxa" w:w="2160"/>
            <w:shd w:fill="F9FAFB"/>
          </w:tcPr>
          <w:p>
            <w:r>
              <w:t>Software for programmers with AI helpers built in. They speed up work but don't ensure quality.</w:t>
            </w:r>
          </w:p>
        </w:tc>
        <w:tc>
          <w:tcPr>
            <w:tcW w:type="dxa" w:w="2160"/>
            <w:shd w:fill="F9FAFB"/>
          </w:tcPr>
          <w:p>
            <w:r>
              <w:t>They help you write code; we ensure it's correct.</w:t>
            </w:r>
          </w:p>
        </w:tc>
      </w:tr>
      <w:tr>
        <w:tc>
          <w:tcPr>
            <w:tcW w:type="dxa" w:w="2160"/>
          </w:tcPr>
          <w:p>
            <w:r>
              <w:t>Test Automation Platforms</w:t>
            </w:r>
          </w:p>
        </w:tc>
        <w:tc>
          <w:tcPr>
            <w:tcW w:type="dxa" w:w="2160"/>
          </w:tcPr>
          <w:p>
            <w:r>
              <w:t>Selenium, Playwright, Cypress</w:t>
            </w:r>
          </w:p>
        </w:tc>
        <w:tc>
          <w:tcPr>
            <w:tcW w:type="dxa" w:w="2160"/>
          </w:tcPr>
          <w:p>
            <w:r>
              <w:t>Tools programmers use to create automated tests. Like hammers and saws — useful but require skill.</w:t>
            </w:r>
          </w:p>
        </w:tc>
        <w:tc>
          <w:tcPr>
            <w:tcW w:type="dxa" w:w="2160"/>
          </w:tcPr>
          <w:p>
            <w:r>
              <w:t>They're tools; we're the expert craftsman using the tools.</w:t>
            </w:r>
          </w:p>
        </w:tc>
      </w:tr>
      <w:tr>
        <w:tc>
          <w:tcPr>
            <w:tcW w:type="dxa" w:w="2160"/>
            <w:shd w:fill="F9FAFB"/>
          </w:tcPr>
          <w:p>
            <w:r>
              <w:t>No-Code Test Tools</w:t>
            </w:r>
          </w:p>
        </w:tc>
        <w:tc>
          <w:tcPr>
            <w:tcW w:type="dxa" w:w="2160"/>
            <w:shd w:fill="F9FAFB"/>
          </w:tcPr>
          <w:p>
            <w:r>
              <w:t>Testim, Mabl, Katalon</w:t>
            </w:r>
          </w:p>
        </w:tc>
        <w:tc>
          <w:tcPr>
            <w:tcW w:type="dxa" w:w="2160"/>
            <w:shd w:fill="F9FAFB"/>
          </w:tcPr>
          <w:p>
            <w:r>
              <w:t>Testing software for non-programmers. Record your clicks, play them back.</w:t>
            </w:r>
          </w:p>
        </w:tc>
        <w:tc>
          <w:tcPr>
            <w:tcW w:type="dxa" w:w="2160"/>
            <w:shd w:fill="F9FAFB"/>
          </w:tcPr>
          <w:p>
            <w:r>
              <w:t>We generate professional-grade work, not amateur recordings.</w:t>
            </w:r>
          </w:p>
        </w:tc>
      </w:tr>
    </w:tbl>
    <w:p/>
    <w:p>
      <w:pPr>
        <w:pStyle w:val="Heading2"/>
      </w:pPr>
      <w:r>
        <w:t>Our Unique Position</w:t>
      </w:r>
    </w:p>
    <w:p>
      <w:r>
        <w:rPr>
          <w:b/>
        </w:rPr>
        <w:t>We're not competing with AI tools. We're competing with "doing it manually."</w:t>
      </w:r>
    </w:p>
    <w:p>
      <w:r>
        <w:t>The real alternative to Isagawa is:</w:t>
      </w:r>
    </w:p>
    <w:p>
      <w:pPr>
        <w:pStyle w:val="ListBullet"/>
      </w:pPr>
      <w:r>
        <w:t>Hiring expensive QA experts</w:t>
      </w:r>
    </w:p>
    <w:p>
      <w:pPr>
        <w:pStyle w:val="ListBullet"/>
      </w:pPr>
      <w:r>
        <w:t>Writing lengthy style guides no one follows</w:t>
      </w:r>
    </w:p>
    <w:p>
      <w:pPr>
        <w:pStyle w:val="ListBullet"/>
      </w:pPr>
      <w:r>
        <w:t>Manual code review for every AI output</w:t>
      </w:r>
    </w:p>
    <w:p>
      <w:pPr>
        <w:pStyle w:val="ListBullet"/>
      </w:pPr>
      <w:r>
        <w:t>Accepting inconsistent quality</w:t>
      </w:r>
    </w:p>
    <w:p>
      <w:r>
        <w:br w:type="page"/>
      </w:r>
    </w:p>
    <w:p>
      <w:pPr>
        <w:pStyle w:val="Heading1"/>
      </w:pPr>
      <w:r>
        <w:t>Key Concepts &amp; Terminology</w:t>
      </w:r>
    </w:p>
    <w:p>
      <w:pPr>
        <w:pStyle w:val="Heading2"/>
      </w:pPr>
      <w:r>
        <w:t>Complete Glossary (Plain English)</w:t>
      </w:r>
    </w:p>
    <w:p>
      <w:r>
        <w:rPr>
          <w:b/>
        </w:rPr>
        <w:t>Core Concepts: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563EB"/>
          </w:tcPr>
          <w:p>
            <w:r>
              <w:rPr>
                <w:b/>
                <w:color w:val="FFFFFF"/>
              </w:rPr>
              <w:t>Term</w:t>
            </w:r>
          </w:p>
        </w:tc>
        <w:tc>
          <w:tcPr>
            <w:tcW w:type="dxa" w:w="2160"/>
            <w:shd w:fill="2563EB"/>
          </w:tcPr>
          <w:p>
            <w:r>
              <w:rPr>
                <w:b/>
                <w:color w:val="FFFFFF"/>
              </w:rPr>
              <w:t>What It Means</w:t>
            </w:r>
          </w:p>
        </w:tc>
        <w:tc>
          <w:tcPr>
            <w:tcW w:type="dxa" w:w="2160"/>
            <w:shd w:fill="2563EB"/>
          </w:tcPr>
          <w:p>
            <w:r>
              <w:rPr>
                <w:b/>
                <w:color w:val="FFFFFF"/>
              </w:rPr>
              <w:t>Real-World Analogy</w:t>
            </w:r>
          </w:p>
        </w:tc>
        <w:tc>
          <w:tcPr>
            <w:tcW w:type="dxa" w:w="2160"/>
            <w:shd w:fill="2563EB"/>
          </w:tcPr>
          <w:p>
            <w:r>
              <w:rPr>
                <w:b/>
                <w:color w:val="FFFFFF"/>
              </w:rPr>
              <w:t>Marketing Usage</w:t>
            </w:r>
          </w:p>
        </w:tc>
      </w:tr>
      <w:tr>
        <w:tc>
          <w:tcPr>
            <w:tcW w:type="dxa" w:w="2160"/>
          </w:tcPr>
          <w:p>
            <w:r>
              <w:t>Execution Engine</w:t>
            </w:r>
          </w:p>
        </w:tc>
        <w:tc>
          <w:tcPr>
            <w:tcW w:type="dxa" w:w="2160"/>
          </w:tcPr>
          <w:p>
            <w:r>
              <w:t>Software that enforces rules during a process. It doesn't suggest — it requires.</w:t>
            </w:r>
          </w:p>
        </w:tc>
        <w:tc>
          <w:tcPr>
            <w:tcW w:type="dxa" w:w="2160"/>
          </w:tcPr>
          <w:p>
            <w:r>
              <w:t>Like a factory assembly line that physically can't skip steps, vs. a checklist someone might ignore.</w:t>
            </w:r>
          </w:p>
        </w:tc>
        <w:tc>
          <w:tcPr>
            <w:tcW w:type="dxa" w:w="2160"/>
          </w:tcPr>
          <w:p>
            <w:r>
              <w:t>"Isagawa is an execution engine for AI workflows"</w:t>
            </w:r>
          </w:p>
        </w:tc>
      </w:tr>
      <w:tr>
        <w:tc>
          <w:tcPr>
            <w:tcW w:type="dxa" w:w="2160"/>
            <w:shd w:fill="F9FAFB"/>
          </w:tcPr>
          <w:p>
            <w:r>
              <w:t>Domain Expertise</w:t>
            </w:r>
          </w:p>
        </w:tc>
        <w:tc>
          <w:tcPr>
            <w:tcW w:type="dxa" w:w="2160"/>
            <w:shd w:fill="F9FAFB"/>
          </w:tcPr>
          <w:p>
            <w:r>
              <w:t>Deep knowledge of a specific field built up over years of experience.</w:t>
            </w:r>
          </w:p>
        </w:tc>
        <w:tc>
          <w:tcPr>
            <w:tcW w:type="dxa" w:w="2160"/>
            <w:shd w:fill="F9FAFB"/>
          </w:tcPr>
          <w:p>
            <w:r>
              <w:t>A 20-year tax attorney vs. someone who just read the tax code.</w:t>
            </w:r>
          </w:p>
        </w:tc>
        <w:tc>
          <w:tcPr>
            <w:tcW w:type="dxa" w:w="2160"/>
            <w:shd w:fill="F9FAFB"/>
          </w:tcPr>
          <w:p>
            <w:r>
              <w:t>"We encode domain expertise into software"</w:t>
            </w:r>
          </w:p>
        </w:tc>
      </w:tr>
      <w:tr>
        <w:tc>
          <w:tcPr>
            <w:tcW w:type="dxa" w:w="2160"/>
          </w:tcPr>
          <w:p>
            <w:r>
              <w:t>Enforcement Layer</w:t>
            </w:r>
          </w:p>
        </w:tc>
        <w:tc>
          <w:tcPr>
            <w:tcW w:type="dxa" w:w="2160"/>
          </w:tcPr>
          <w:p>
            <w:r>
              <w:t>The part of software that prevents AI from deviating from the correct process.</w:t>
            </w:r>
          </w:p>
        </w:tc>
        <w:tc>
          <w:tcPr>
            <w:tcW w:type="dxa" w:w="2160"/>
          </w:tcPr>
          <w:p>
            <w:r>
              <w:t>Like a spell-checker that won't let you send with errors, vs. one that just underlines them.</w:t>
            </w:r>
          </w:p>
        </w:tc>
        <w:tc>
          <w:tcPr>
            <w:tcW w:type="dxa" w:w="2160"/>
          </w:tcPr>
          <w:p>
            <w:r>
              <w:t>"Built-in enforcement — not suggestions"</w:t>
            </w:r>
          </w:p>
        </w:tc>
      </w:tr>
      <w:tr>
        <w:tc>
          <w:tcPr>
            <w:tcW w:type="dxa" w:w="2160"/>
            <w:shd w:fill="F9FAFB"/>
          </w:tcPr>
          <w:p>
            <w:r>
              <w:t>Workflow</w:t>
            </w:r>
          </w:p>
        </w:tc>
        <w:tc>
          <w:tcPr>
            <w:tcW w:type="dxa" w:w="2160"/>
            <w:shd w:fill="F9FAFB"/>
          </w:tcPr>
          <w:p>
            <w:r>
              <w:t>A sequence of steps to complete a business task.</w:t>
            </w:r>
          </w:p>
        </w:tc>
        <w:tc>
          <w:tcPr>
            <w:tcW w:type="dxa" w:w="2160"/>
            <w:shd w:fill="F9FAFB"/>
          </w:tcPr>
          <w:p>
            <w:r>
              <w:t>Processing a mortgage application: verify income → check credit → appraise property → approve/deny.</w:t>
            </w:r>
          </w:p>
        </w:tc>
        <w:tc>
          <w:tcPr>
            <w:tcW w:type="dxa" w:w="2160"/>
            <w:shd w:fill="F9FAFB"/>
          </w:tcPr>
          <w:p>
            <w:r>
              <w:t>"Complex workflows executed correctly"</w:t>
            </w:r>
          </w:p>
        </w:tc>
      </w:tr>
      <w:tr>
        <w:tc>
          <w:tcPr>
            <w:tcW w:type="dxa" w:w="2160"/>
          </w:tcPr>
          <w:p>
            <w:r>
              <w:t>Guardrails</w:t>
            </w:r>
          </w:p>
        </w:tc>
        <w:tc>
          <w:tcPr>
            <w:tcW w:type="dxa" w:w="2160"/>
          </w:tcPr>
          <w:p>
            <w:r>
              <w:t>Boundaries that keep AI on track and prevent mistakes.</w:t>
            </w:r>
          </w:p>
        </w:tc>
        <w:tc>
          <w:tcPr>
            <w:tcW w:type="dxa" w:w="2160"/>
          </w:tcPr>
          <w:p>
            <w:r>
              <w:t>Like bumpers in bowling — you can't throw a gutter ball.</w:t>
            </w:r>
          </w:p>
        </w:tc>
        <w:tc>
          <w:tcPr>
            <w:tcW w:type="dxa" w:w="2160"/>
          </w:tcPr>
          <w:p>
            <w:r>
              <w:t>"Guardrails for AI workflows"</w:t>
            </w:r>
          </w:p>
        </w:tc>
      </w:tr>
      <w:tr>
        <w:tc>
          <w:tcPr>
            <w:tcW w:type="dxa" w:w="2160"/>
            <w:shd w:fill="F9FAFB"/>
          </w:tcPr>
          <w:p>
            <w:r>
              <w:t>Human Escalation</w:t>
            </w:r>
          </w:p>
        </w:tc>
        <w:tc>
          <w:tcPr>
            <w:tcW w:type="dxa" w:w="2160"/>
            <w:shd w:fill="F9FAFB"/>
          </w:tcPr>
          <w:p>
            <w:r>
              <w:t>When AI recognizes it's uncertain and asks a human for help instead of guessing.</w:t>
            </w:r>
          </w:p>
        </w:tc>
        <w:tc>
          <w:tcPr>
            <w:tcW w:type="dxa" w:w="2160"/>
            <w:shd w:fill="F9FAFB"/>
          </w:tcPr>
          <w:p>
            <w:r>
              <w:t>A good employee who says "I'm not sure, let me check" instead of making something up.</w:t>
            </w:r>
          </w:p>
        </w:tc>
        <w:tc>
          <w:tcPr>
            <w:tcW w:type="dxa" w:w="2160"/>
            <w:shd w:fill="F9FAFB"/>
          </w:tcPr>
          <w:p>
            <w:r>
              <w:t>"Knows when to ask for help"</w:t>
            </w:r>
          </w:p>
        </w:tc>
      </w:tr>
    </w:tbl>
    <w:p/>
    <w:p>
      <w:r>
        <w:rPr>
          <w:b/>
        </w:rPr>
        <w:t>Technical Terms (For Context Only — Don't Use in Marketing):</w:t>
      </w:r>
    </w:p>
    <w:tbl>
      <w:tblPr>
        <w:tblStyle w:val="TableGrid"/>
        <w:tblW w:type="auto" w:w="0"/>
        <w:tblLook w:firstColumn="1" w:firstRow="1" w:lastColumn="0" w:lastRow="0" w:noHBand="0" w:noVBand="1" w:val="04A0"/>
      </w:tblPr>
      <w:tblGrid>
        <w:gridCol w:w="2880"/>
        <w:gridCol w:w="2880"/>
        <w:gridCol w:w="2880"/>
      </w:tblGrid>
      <w:tr>
        <w:tc>
          <w:tcPr>
            <w:tcW w:type="dxa" w:w="2880"/>
            <w:shd w:fill="2563EB"/>
          </w:tcPr>
          <w:p>
            <w:r>
              <w:rPr>
                <w:b/>
                <w:color w:val="FFFFFF"/>
              </w:rPr>
              <w:t>Term</w:t>
            </w:r>
          </w:p>
        </w:tc>
        <w:tc>
          <w:tcPr>
            <w:tcW w:type="dxa" w:w="2880"/>
            <w:shd w:fill="2563EB"/>
          </w:tcPr>
          <w:p>
            <w:r>
              <w:rPr>
                <w:b/>
                <w:color w:val="FFFFFF"/>
              </w:rPr>
              <w:t>What It Means</w:t>
            </w:r>
          </w:p>
        </w:tc>
        <w:tc>
          <w:tcPr>
            <w:tcW w:type="dxa" w:w="2880"/>
            <w:shd w:fill="2563EB"/>
          </w:tcPr>
          <w:p>
            <w:r>
              <w:rPr>
                <w:b/>
                <w:color w:val="FFFFFF"/>
              </w:rPr>
              <w:t>Why You Might Hear It</w:t>
            </w:r>
          </w:p>
        </w:tc>
      </w:tr>
      <w:tr>
        <w:tc>
          <w:tcPr>
            <w:tcW w:type="dxa" w:w="2880"/>
          </w:tcPr>
          <w:p>
            <w:r>
              <w:t>API</w:t>
            </w:r>
          </w:p>
        </w:tc>
        <w:tc>
          <w:tcPr>
            <w:tcW w:type="dxa" w:w="2880"/>
          </w:tcPr>
          <w:p>
            <w:r>
              <w:t>Application Programming Interface. How different software programs talk to each other.</w:t>
            </w:r>
          </w:p>
        </w:tc>
        <w:tc>
          <w:tcPr>
            <w:tcW w:type="dxa" w:w="2880"/>
          </w:tcPr>
          <w:p>
            <w:r>
              <w:t>We may sell to teams that build APIs.</w:t>
            </w:r>
          </w:p>
        </w:tc>
      </w:tr>
      <w:tr>
        <w:tc>
          <w:tcPr>
            <w:tcW w:type="dxa" w:w="2880"/>
            <w:shd w:fill="F9FAFB"/>
          </w:tcPr>
          <w:p>
            <w:r>
              <w:t>RAG</w:t>
            </w:r>
          </w:p>
        </w:tc>
        <w:tc>
          <w:tcPr>
            <w:tcW w:type="dxa" w:w="2880"/>
            <w:shd w:fill="F9FAFB"/>
          </w:tcPr>
          <w:p>
            <w:r>
              <w:t>Retrieval-Augmented Generation. A way to make AI smarter by connecting it to documents/databases.</w:t>
            </w:r>
          </w:p>
        </w:tc>
        <w:tc>
          <w:tcPr>
            <w:tcW w:type="dxa" w:w="2880"/>
            <w:shd w:fill="F9FAFB"/>
          </w:tcPr>
          <w:p>
            <w:r>
              <w:t>One of our target markets is developers building RAG systems.</w:t>
            </w:r>
          </w:p>
        </w:tc>
      </w:tr>
      <w:tr>
        <w:tc>
          <w:tcPr>
            <w:tcW w:type="dxa" w:w="2880"/>
          </w:tcPr>
          <w:p>
            <w:r>
              <w:t>DevOps</w:t>
            </w:r>
          </w:p>
        </w:tc>
        <w:tc>
          <w:tcPr>
            <w:tcW w:type="dxa" w:w="2880"/>
          </w:tcPr>
          <w:p>
            <w:r>
              <w:t>Development Operations. The practice of automating software deployment and monitoring.</w:t>
            </w:r>
          </w:p>
        </w:tc>
        <w:tc>
          <w:tcPr>
            <w:tcW w:type="dxa" w:w="2880"/>
          </w:tcPr>
          <w:p>
            <w:r>
              <w:t>Another potential market for us.</w:t>
            </w:r>
          </w:p>
        </w:tc>
      </w:tr>
      <w:tr>
        <w:tc>
          <w:tcPr>
            <w:tcW w:type="dxa" w:w="2880"/>
            <w:shd w:fill="F9FAFB"/>
          </w:tcPr>
          <w:p>
            <w:r>
              <w:t>QA/SDET</w:t>
            </w:r>
          </w:p>
        </w:tc>
        <w:tc>
          <w:tcPr>
            <w:tcW w:type="dxa" w:w="2880"/>
            <w:shd w:fill="F9FAFB"/>
          </w:tcPr>
          <w:p>
            <w:r>
              <w:t>Quality Assurance / Software Development Engineer in Test. People who test software professionally.</w:t>
            </w:r>
          </w:p>
        </w:tc>
        <w:tc>
          <w:tcPr>
            <w:tcW w:type="dxa" w:w="2880"/>
            <w:shd w:fill="F9FAFB"/>
          </w:tcPr>
          <w:p>
            <w:r>
              <w:t>Our primary initial market.</w:t>
            </w:r>
          </w:p>
        </w:tc>
      </w:tr>
      <w:tr>
        <w:tc>
          <w:tcPr>
            <w:tcW w:type="dxa" w:w="2880"/>
          </w:tcPr>
          <w:p>
            <w:r>
              <w:t>MCP</w:t>
            </w:r>
          </w:p>
        </w:tc>
        <w:tc>
          <w:tcPr>
            <w:tcW w:type="dxa" w:w="2880"/>
          </w:tcPr>
          <w:p>
            <w:r>
              <w:t>Model Context Protocol. Technical standard for how AI tools communicate.</w:t>
            </w:r>
          </w:p>
        </w:tc>
        <w:tc>
          <w:tcPr>
            <w:tcW w:type="dxa" w:w="2880"/>
          </w:tcPr>
          <w:p>
            <w:r>
              <w:t>Our product uses this, but customers don't need to know.</w:t>
            </w:r>
          </w:p>
        </w:tc>
      </w:tr>
    </w:tbl>
    <w:p/>
    <w:p>
      <w:r>
        <w:rPr>
          <w:b/>
        </w:rPr>
        <w:t>Industry Jargon Translated:</w:t>
      </w:r>
    </w:p>
    <w:tbl>
      <w:tblPr>
        <w:tblStyle w:val="TableGrid"/>
        <w:tblW w:type="auto" w:w="0"/>
        <w:tblLook w:firstColumn="1" w:firstRow="1" w:lastColumn="0" w:lastRow="0" w:noHBand="0" w:noVBand="1" w:val="04A0"/>
      </w:tblPr>
      <w:tblGrid>
        <w:gridCol w:w="4320"/>
        <w:gridCol w:w="4320"/>
      </w:tblGrid>
      <w:tr>
        <w:tc>
          <w:tcPr>
            <w:tcW w:type="dxa" w:w="4320"/>
            <w:shd w:fill="2563EB"/>
          </w:tcPr>
          <w:p>
            <w:r>
              <w:rPr>
                <w:b/>
                <w:color w:val="FFFFFF"/>
              </w:rPr>
              <w:t>They Say</w:t>
            </w:r>
          </w:p>
        </w:tc>
        <w:tc>
          <w:tcPr>
            <w:tcW w:type="dxa" w:w="4320"/>
            <w:shd w:fill="2563EB"/>
          </w:tcPr>
          <w:p>
            <w:r>
              <w:rPr>
                <w:b/>
                <w:color w:val="FFFFFF"/>
              </w:rPr>
              <w:t>It Means</w:t>
            </w:r>
          </w:p>
        </w:tc>
      </w:tr>
      <w:tr>
        <w:tc>
          <w:tcPr>
            <w:tcW w:type="dxa" w:w="4320"/>
          </w:tcPr>
          <w:p>
            <w:r>
              <w:t>"Flaky tests"</w:t>
            </w:r>
          </w:p>
        </w:tc>
        <w:tc>
          <w:tcPr>
            <w:tcW w:type="dxa" w:w="4320"/>
          </w:tcPr>
          <w:p>
            <w:r>
              <w:t>Automated tests that sometimes pass and sometimes fail randomly — unreliable</w:t>
            </w:r>
          </w:p>
        </w:tc>
      </w:tr>
      <w:tr>
        <w:tc>
          <w:tcPr>
            <w:tcW w:type="dxa" w:w="4320"/>
            <w:shd w:fill="F9FAFB"/>
          </w:tcPr>
          <w:p>
            <w:r>
              <w:t>"Tech debt"</w:t>
            </w:r>
          </w:p>
        </w:tc>
        <w:tc>
          <w:tcPr>
            <w:tcW w:type="dxa" w:w="4320"/>
            <w:shd w:fill="F9FAFB"/>
          </w:tcPr>
          <w:p>
            <w:r>
              <w:t>Shortcuts taken in software that cause problems later</w:t>
            </w:r>
          </w:p>
        </w:tc>
      </w:tr>
      <w:tr>
        <w:tc>
          <w:tcPr>
            <w:tcW w:type="dxa" w:w="4320"/>
          </w:tcPr>
          <w:p>
            <w:r>
              <w:t>"Production-grade"</w:t>
            </w:r>
          </w:p>
        </w:tc>
        <w:tc>
          <w:tcPr>
            <w:tcW w:type="dxa" w:w="4320"/>
          </w:tcPr>
          <w:p>
            <w:r>
              <w:t>Professional quality, ready for real business use</w:t>
            </w:r>
          </w:p>
        </w:tc>
      </w:tr>
      <w:tr>
        <w:tc>
          <w:tcPr>
            <w:tcW w:type="dxa" w:w="4320"/>
            <w:shd w:fill="F9FAFB"/>
          </w:tcPr>
          <w:p>
            <w:r>
              <w:t>"Scalable"</w:t>
            </w:r>
          </w:p>
        </w:tc>
        <w:tc>
          <w:tcPr>
            <w:tcW w:type="dxa" w:w="4320"/>
            <w:shd w:fill="F9FAFB"/>
          </w:tcPr>
          <w:p>
            <w:r>
              <w:t>Can grow to handle more work without breaking</w:t>
            </w:r>
          </w:p>
        </w:tc>
      </w:tr>
      <w:tr>
        <w:tc>
          <w:tcPr>
            <w:tcW w:type="dxa" w:w="4320"/>
          </w:tcPr>
          <w:p>
            <w:r>
              <w:t>"Enterprise"</w:t>
            </w:r>
          </w:p>
        </w:tc>
        <w:tc>
          <w:tcPr>
            <w:tcW w:type="dxa" w:w="4320"/>
          </w:tcPr>
          <w:p>
            <w:r>
              <w:t>Large corporations (usually 1000+ employees)</w:t>
            </w:r>
          </w:p>
        </w:tc>
      </w:tr>
      <w:tr>
        <w:tc>
          <w:tcPr>
            <w:tcW w:type="dxa" w:w="4320"/>
            <w:shd w:fill="F9FAFB"/>
          </w:tcPr>
          <w:p>
            <w:r>
              <w:t>"SaaS"</w:t>
            </w:r>
          </w:p>
        </w:tc>
        <w:tc>
          <w:tcPr>
            <w:tcW w:type="dxa" w:w="4320"/>
            <w:shd w:fill="F9FAFB"/>
          </w:tcPr>
          <w:p>
            <w:r>
              <w:t>Software as a Service — subscription software delivered over the internet</w:t>
            </w:r>
          </w:p>
        </w:tc>
      </w:tr>
      <w:tr>
        <w:tc>
          <w:tcPr>
            <w:tcW w:type="dxa" w:w="4320"/>
          </w:tcPr>
          <w:p>
            <w:r>
              <w:t>"Compliance"</w:t>
            </w:r>
          </w:p>
        </w:tc>
        <w:tc>
          <w:tcPr>
            <w:tcW w:type="dxa" w:w="4320"/>
          </w:tcPr>
          <w:p>
            <w:r>
              <w:t>Following laws, regulations, and industry standards</w:t>
            </w:r>
          </w:p>
        </w:tc>
      </w:tr>
      <w:tr>
        <w:tc>
          <w:tcPr>
            <w:tcW w:type="dxa" w:w="4320"/>
            <w:shd w:fill="F9FAFB"/>
          </w:tcPr>
          <w:p>
            <w:r>
              <w:t>"Auditability"</w:t>
            </w:r>
          </w:p>
        </w:tc>
        <w:tc>
          <w:tcPr>
            <w:tcW w:type="dxa" w:w="4320"/>
            <w:shd w:fill="F9FAFB"/>
          </w:tcPr>
          <w:p>
            <w:r>
              <w:t>Ability to prove you followed the rules (important for regulated industries)</w:t>
            </w:r>
          </w:p>
        </w:tc>
      </w:tr>
    </w:tbl>
    <w:p/>
    <w:p>
      <w:pPr>
        <w:pStyle w:val="Heading2"/>
      </w:pPr>
      <w:r>
        <w:t>Phrases to Use</w:t>
      </w:r>
    </w:p>
    <w:p>
      <w:r>
        <w:rPr>
          <w:b/>
        </w:rPr>
        <w:t>DO use:</w:t>
      </w:r>
    </w:p>
    <w:p>
      <w:pPr>
        <w:pStyle w:val="ListBullet"/>
      </w:pPr>
      <w:r>
        <w:t>"Execution engine" (our category)</w:t>
      </w:r>
    </w:p>
    <w:p>
      <w:pPr>
        <w:pStyle w:val="ListBullet"/>
      </w:pPr>
      <w:r>
        <w:t>"Expert workflows"</w:t>
      </w:r>
    </w:p>
    <w:p>
      <w:pPr>
        <w:pStyle w:val="ListBullet"/>
      </w:pPr>
      <w:r>
        <w:t>"The right way, every time"</w:t>
      </w:r>
    </w:p>
    <w:p>
      <w:pPr>
        <w:pStyle w:val="ListBullet"/>
      </w:pPr>
      <w:r>
        <w:t>"Enforced, not suggested"</w:t>
      </w:r>
    </w:p>
    <w:p>
      <w:pPr>
        <w:pStyle w:val="ListBullet"/>
      </w:pPr>
      <w:r>
        <w:t>"Consistent outcomes"</w:t>
      </w:r>
    </w:p>
    <w:p>
      <w:pPr>
        <w:pStyle w:val="ListBullet"/>
      </w:pPr>
      <w:r>
        <w:t>"AI you can trust with critical work"</w:t>
      </w:r>
    </w:p>
    <w:p>
      <w:pPr>
        <w:pStyle w:val="ListBullet"/>
      </w:pPr>
      <w:r>
        <w:t>"Your standards, automatically enforced"</w:t>
      </w:r>
    </w:p>
    <w:p>
      <w:pPr>
        <w:pStyle w:val="ListBullet"/>
      </w:pPr>
      <w:r>
        <w:t>"Professional-grade results"</w:t>
      </w:r>
    </w:p>
    <w:p>
      <w:r>
        <w:rPr>
          <w:b/>
        </w:rPr>
        <w:t>DON'T use:</w:t>
      </w:r>
    </w:p>
    <w:p>
      <w:pPr>
        <w:pStyle w:val="ListBullet"/>
      </w:pPr>
      <w:r>
        <w:t>"AI assistant" (sounds like ChatGPT — we're different)</w:t>
      </w:r>
    </w:p>
    <w:p>
      <w:pPr>
        <w:pStyle w:val="ListBullet"/>
      </w:pPr>
      <w:r>
        <w:t>"Copilot" (trademarked by Microsoft, sounds like their product)</w:t>
      </w:r>
    </w:p>
    <w:p>
      <w:pPr>
        <w:pStyle w:val="ListBullet"/>
      </w:pPr>
      <w:r>
        <w:t>"Automation tool" (sounds like Zapier — a tool for connecting apps, not what we do)</w:t>
      </w:r>
    </w:p>
    <w:p>
      <w:pPr>
        <w:pStyle w:val="ListBullet"/>
      </w:pPr>
      <w:r>
        <w:t>"No-code" (implies amateur/non-professional)</w:t>
      </w:r>
    </w:p>
    <w:p>
      <w:pPr>
        <w:pStyle w:val="ListBullet"/>
      </w:pPr>
      <w:r>
        <w:t>Technical acronyms without explanation</w:t>
      </w:r>
    </w:p>
    <w:p>
      <w:r>
        <w:br w:type="page"/>
      </w:r>
    </w:p>
    <w:p>
      <w:pPr>
        <w:pStyle w:val="Heading1"/>
      </w:pPr>
      <w:r>
        <w:t>The Value Proposition Framework</w:t>
      </w:r>
    </w:p>
    <w:p>
      <w:pPr>
        <w:pStyle w:val="Heading2"/>
      </w:pPr>
      <w:r>
        <w:t>For Different Stakeholders</w:t>
      </w:r>
    </w:p>
    <w:p>
      <w:pPr>
        <w:ind w:left="360"/>
      </w:pPr>
      <w:r>
        <w:rPr>
          <w:rFonts w:ascii="Consolas" w:hAnsi="Consolas"/>
          <w:sz w:val="18"/>
        </w:rPr>
        <w:t>+------------------------------------------------------------------+</w:t>
        <w:br/>
        <w:t>|                   VALUE BY STAKEHOLDER                            |</w:t>
        <w:br/>
        <w:t>+------------------------------------------------------------------+</w:t>
        <w:br/>
        <w:t>|                                                                   |</w:t>
        <w:br/>
        <w:t>|   INDIVIDUAL CONTRIBUTOR (QA Engineer)                            |</w:t>
        <w:br/>
        <w:t>|   +-------------------------------------------------------------+ |</w:t>
        <w:br/>
        <w:t>|   | "I can trust AI to write tests that follow our patterns.    | |</w:t>
        <w:br/>
        <w:t>|   |  No more cleaning up AI output. No more inconsistency."     | |</w:t>
        <w:br/>
        <w:t>|   +-------------------------------------------------------------+ |</w:t>
        <w:br/>
        <w:t>|                                                                   |</w:t>
        <w:br/>
        <w:t>|   TEAM LEAD (QA Lead / Engineering Manager)                       |</w:t>
        <w:br/>
        <w:t>|   +-------------------------------------------------------------+ |</w:t>
        <w:br/>
        <w:t>|   | "My team's output is consistent regardless of who writes it.| |</w:t>
        <w:br/>
        <w:t>|   |  New hires produce senior-level work from day one."         | |</w:t>
        <w:br/>
        <w:t>|   +-------------------------------------------------------------+ |</w:t>
        <w:br/>
        <w:t>|                                                                   |</w:t>
        <w:br/>
        <w:t>|   EXECUTIVE (VP Engineering / CTO)                                |</w:t>
        <w:br/>
        <w:t>|   +-------------------------------------------------------------+ |</w:t>
        <w:br/>
        <w:t>|   | "We can scale QA without scaling headcount.                 | |</w:t>
        <w:br/>
        <w:t>|   |  Our standards are enforced automatically, not by process." | |</w:t>
        <w:br/>
        <w:t>|   +-------------------------------------------------------------+ |</w:t>
        <w:br/>
        <w:t>|                                                                   |</w:t>
        <w:br/>
        <w:t>+------------------------------------------------------------------+</w:t>
      </w:r>
    </w:p>
    <w:p>
      <w:pPr>
        <w:pStyle w:val="Heading2"/>
      </w:pPr>
      <w:r>
        <w:t>The Before/After Story</w:t>
      </w:r>
    </w:p>
    <w:tbl>
      <w:tblPr>
        <w:tblStyle w:val="TableGrid"/>
        <w:tblW w:type="auto" w:w="0"/>
        <w:tblLook w:firstColumn="1" w:firstRow="1" w:lastColumn="0" w:lastRow="0" w:noHBand="0" w:noVBand="1" w:val="04A0"/>
      </w:tblPr>
      <w:tblGrid>
        <w:gridCol w:w="4320"/>
        <w:gridCol w:w="4320"/>
      </w:tblGrid>
      <w:tr>
        <w:tc>
          <w:tcPr>
            <w:tcW w:type="dxa" w:w="4320"/>
            <w:shd w:fill="2563EB"/>
          </w:tcPr>
          <w:p>
            <w:r>
              <w:rPr>
                <w:b/>
                <w:color w:val="FFFFFF"/>
              </w:rPr>
              <w:t>Before Isagawa</w:t>
            </w:r>
          </w:p>
        </w:tc>
        <w:tc>
          <w:tcPr>
            <w:tcW w:type="dxa" w:w="4320"/>
            <w:shd w:fill="2563EB"/>
          </w:tcPr>
          <w:p>
            <w:r>
              <w:rPr>
                <w:b/>
                <w:color w:val="FFFFFF"/>
              </w:rPr>
              <w:t>After Isagawa</w:t>
            </w:r>
          </w:p>
        </w:tc>
      </w:tr>
      <w:tr>
        <w:tc>
          <w:tcPr>
            <w:tcW w:type="dxa" w:w="4320"/>
          </w:tcPr>
          <w:p>
            <w:r>
              <w:t>AI generates inconsistent tests</w:t>
            </w:r>
          </w:p>
        </w:tc>
        <w:tc>
          <w:tcPr>
            <w:tcW w:type="dxa" w:w="4320"/>
          </w:tcPr>
          <w:p>
            <w:r>
              <w:t>AI generates tests your way</w:t>
            </w:r>
          </w:p>
        </w:tc>
      </w:tr>
      <w:tr>
        <w:tc>
          <w:tcPr>
            <w:tcW w:type="dxa" w:w="4320"/>
            <w:shd w:fill="F9FAFB"/>
          </w:tcPr>
          <w:p>
            <w:r>
              <w:t>Every developer has different patterns</w:t>
            </w:r>
          </w:p>
        </w:tc>
        <w:tc>
          <w:tcPr>
            <w:tcW w:type="dxa" w:w="4320"/>
            <w:shd w:fill="F9FAFB"/>
          </w:tcPr>
          <w:p>
            <w:r>
              <w:t>One correct pattern, always</w:t>
            </w:r>
          </w:p>
        </w:tc>
      </w:tr>
      <w:tr>
        <w:tc>
          <w:tcPr>
            <w:tcW w:type="dxa" w:w="4320"/>
          </w:tcPr>
          <w:p>
            <w:r>
              <w:t>Senior engineers review all AI output</w:t>
            </w:r>
          </w:p>
        </w:tc>
        <w:tc>
          <w:tcPr>
            <w:tcW w:type="dxa" w:w="4320"/>
          </w:tcPr>
          <w:p>
            <w:r>
              <w:t>Standards enforced automatically</w:t>
            </w:r>
          </w:p>
        </w:tc>
      </w:tr>
      <w:tr>
        <w:tc>
          <w:tcPr>
            <w:tcW w:type="dxa" w:w="4320"/>
            <w:shd w:fill="F9FAFB"/>
          </w:tcPr>
          <w:p>
            <w:r>
              <w:t>"AI-assisted" means "needs cleanup"</w:t>
            </w:r>
          </w:p>
        </w:tc>
        <w:tc>
          <w:tcPr>
            <w:tcW w:type="dxa" w:w="4320"/>
            <w:shd w:fill="F9FAFB"/>
          </w:tcPr>
          <w:p>
            <w:r>
              <w:t>"AI-assisted" means "done right"</w:t>
            </w:r>
          </w:p>
        </w:tc>
      </w:tr>
      <w:tr>
        <w:tc>
          <w:tcPr>
            <w:tcW w:type="dxa" w:w="4320"/>
          </w:tcPr>
          <w:p>
            <w:r>
              <w:t>Can't trust AI with critical work</w:t>
            </w:r>
          </w:p>
        </w:tc>
        <w:tc>
          <w:tcPr>
            <w:tcW w:type="dxa" w:w="4320"/>
          </w:tcPr>
          <w:p>
            <w:r>
              <w:t>AI handles complex workflows reliably</w:t>
            </w:r>
          </w:p>
        </w:tc>
      </w:tr>
    </w:tbl>
    <w:p/>
    <w:p>
      <w:r>
        <w:br w:type="page"/>
      </w:r>
    </w:p>
    <w:p>
      <w:pPr>
        <w:pStyle w:val="Heading1"/>
      </w:pPr>
      <w:r>
        <w:t>Market Sizing (Directional)</w:t>
      </w:r>
    </w:p>
    <w:p>
      <w:pPr>
        <w:pStyle w:val="Heading2"/>
      </w:pPr>
      <w:r>
        <w:t>Understanding Market Size Numbers</w:t>
      </w:r>
    </w:p>
    <w:p>
      <w:r>
        <w:t>Quick context: Market sizes are estimates of total money spent in a category. We won't capture the whole market — these numbers show the opportunity size.</w:t>
      </w:r>
    </w:p>
    <w:p>
      <w:pPr>
        <w:pStyle w:val="Heading2"/>
      </w:pPr>
      <w:r>
        <w:t>QA/Test Automation Market (Our Starting Point)</w:t>
      </w:r>
    </w:p>
    <w:p>
      <w:r>
        <w:t>What is test automation? Companies build software. Before releasing software to customers, they need to test it works correctly. "Test automation" means using software to automatically run these tests instead of humans clicking through manually. It's faster, more reliable, and catches bugs earlier.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563EB"/>
          </w:tcPr>
          <w:p>
            <w:r>
              <w:rPr>
                <w:b/>
                <w:color w:val="FFFFFF"/>
              </w:rPr>
              <w:t>Metric</w:t>
            </w:r>
          </w:p>
        </w:tc>
        <w:tc>
          <w:tcPr>
            <w:tcW w:type="dxa" w:w="2160"/>
            <w:shd w:fill="2563EB"/>
          </w:tcPr>
          <w:p>
            <w:r>
              <w:rPr>
                <w:b/>
                <w:color w:val="FFFFFF"/>
              </w:rPr>
              <w:t>Estimate</w:t>
            </w:r>
          </w:p>
        </w:tc>
        <w:tc>
          <w:tcPr>
            <w:tcW w:type="dxa" w:w="2160"/>
            <w:shd w:fill="2563EB"/>
          </w:tcPr>
          <w:p>
            <w:r>
              <w:rPr>
                <w:b/>
                <w:color w:val="FFFFFF"/>
              </w:rPr>
              <w:t>What It Means</w:t>
            </w:r>
          </w:p>
        </w:tc>
        <w:tc>
          <w:tcPr>
            <w:tcW w:type="dxa" w:w="2160"/>
            <w:shd w:fill="2563EB"/>
          </w:tcPr>
          <w:p>
            <w:r>
              <w:rPr>
                <w:b/>
                <w:color w:val="FFFFFF"/>
              </w:rPr>
              <w:t>Source</w:t>
            </w:r>
          </w:p>
        </w:tc>
      </w:tr>
      <w:tr>
        <w:tc>
          <w:tcPr>
            <w:tcW w:type="dxa" w:w="2160"/>
          </w:tcPr>
          <w:p>
            <w:r>
              <w:t>Global test automation market</w:t>
            </w:r>
          </w:p>
        </w:tc>
        <w:tc>
          <w:tcPr>
            <w:tcW w:type="dxa" w:w="2160"/>
          </w:tcPr>
          <w:p>
            <w:r>
              <w:t>$20-40B by 2027</w:t>
            </w:r>
          </w:p>
        </w:tc>
        <w:tc>
          <w:tcPr>
            <w:tcW w:type="dxa" w:w="2160"/>
          </w:tcPr>
          <w:p>
            <w:r>
              <w:t>Companies spend tens of billions on testing software</w:t>
            </w:r>
          </w:p>
        </w:tc>
        <w:tc>
          <w:tcPr>
            <w:tcW w:type="dxa" w:w="2160"/>
          </w:tcPr>
          <w:p>
            <w:r>
              <w:t>Gartner, Forrester (analyst firms)</w:t>
            </w:r>
          </w:p>
        </w:tc>
      </w:tr>
      <w:tr>
        <w:tc>
          <w:tcPr>
            <w:tcW w:type="dxa" w:w="2160"/>
            <w:shd w:fill="F9FAFB"/>
          </w:tcPr>
          <w:p>
            <w:r>
              <w:t>AI in software testing market</w:t>
            </w:r>
          </w:p>
        </w:tc>
        <w:tc>
          <w:tcPr>
            <w:tcW w:type="dxa" w:w="2160"/>
            <w:shd w:fill="F9FAFB"/>
          </w:tcPr>
          <w:p>
            <w:r>
              <w:t>$1-2B and growing 30%+ yearly</w:t>
            </w:r>
          </w:p>
        </w:tc>
        <w:tc>
          <w:tcPr>
            <w:tcW w:type="dxa" w:w="2160"/>
            <w:shd w:fill="F9FAFB"/>
          </w:tcPr>
          <w:p>
            <w:r>
              <w:t>Using AI for testing is new and growing fast</w:t>
            </w:r>
          </w:p>
        </w:tc>
        <w:tc>
          <w:tcPr>
            <w:tcW w:type="dxa" w:w="2160"/>
            <w:shd w:fill="F9FAFB"/>
          </w:tcPr>
          <w:p>
            <w:r>
              <w:t>Emerging category</w:t>
            </w:r>
          </w:p>
        </w:tc>
      </w:tr>
      <w:tr>
        <w:tc>
          <w:tcPr>
            <w:tcW w:type="dxa" w:w="2160"/>
          </w:tcPr>
          <w:p>
            <w:r>
              <w:t>Companies using AI for coding</w:t>
            </w:r>
          </w:p>
        </w:tc>
        <w:tc>
          <w:tcPr>
            <w:tcW w:type="dxa" w:w="2160"/>
          </w:tcPr>
          <w:p>
            <w:r>
              <w:t>70%+ of developers</w:t>
            </w:r>
          </w:p>
        </w:tc>
        <w:tc>
          <w:tcPr>
            <w:tcW w:type="dxa" w:w="2160"/>
          </w:tcPr>
          <w:p>
            <w:r>
              <w:t>Most programmers now use AI tools at work</w:t>
            </w:r>
          </w:p>
        </w:tc>
        <w:tc>
          <w:tcPr>
            <w:tcW w:type="dxa" w:w="2160"/>
          </w:tcPr>
          <w:p>
            <w:r>
              <w:t>GitHub, Stack Overflow surveys</w:t>
            </w:r>
          </w:p>
        </w:tc>
      </w:tr>
    </w:tbl>
    <w:p/>
    <w:p>
      <w:pPr>
        <w:pStyle w:val="Heading2"/>
      </w:pPr>
      <w:r>
        <w:t>Our Addressable Market</w:t>
      </w:r>
    </w:p>
    <w:p>
      <w:pPr>
        <w:ind w:left="360"/>
      </w:pPr>
      <w:r>
        <w:rPr>
          <w:rFonts w:ascii="Consolas" w:hAnsi="Consolas"/>
          <w:sz w:val="18"/>
        </w:rPr>
        <w:t>+------------------------------------------------------------------+</w:t>
        <w:br/>
        <w:t>|                    MARKET FUNNEL                                  |</w:t>
        <w:br/>
        <w:t>+------------------------------------------------------------------+</w:t>
        <w:br/>
        <w:t>|                                                                   |</w:t>
        <w:br/>
        <w:t>|   +-----------------------------------------------------------+  |</w:t>
        <w:br/>
        <w:t>|   |  Total: All companies doing software development          |  |</w:t>
        <w:br/>
        <w:t>|   |  (Millions of companies globally)                         |  |</w:t>
        <w:br/>
        <w:t>|   +-----------------------------------------------------------+  |</w:t>
        <w:br/>
        <w:t>|                          |                                        |</w:t>
        <w:br/>
        <w:t>|                          v                                        |</w:t>
        <w:br/>
        <w:t>|   +-----------------------------------------------------------+  |</w:t>
        <w:br/>
        <w:t>|   |  Addressable: Companies doing test automation             |  |</w:t>
        <w:br/>
        <w:t>|   |  (Hundreds of thousands)                                  |  |</w:t>
        <w:br/>
        <w:t>|   +-----------------------------------------------------------+  |</w:t>
        <w:br/>
        <w:t>|                          |                                        |</w:t>
        <w:br/>
        <w:t>|                          v                                        |</w:t>
        <w:br/>
        <w:t>|   +-----------------------------------------------------------+  |</w:t>
        <w:br/>
        <w:t>|   |  Target: Teams frustrated with AI consistency             |  |</w:t>
        <w:br/>
        <w:t>|   |  (Tens of thousands — early adopters)                     |  |</w:t>
        <w:br/>
        <w:t>|   +-----------------------------------------------------------+  |</w:t>
        <w:br/>
        <w:t>|                          |                                        |</w:t>
        <w:br/>
        <w:t>|                          v                                        |</w:t>
        <w:br/>
        <w:t>|   +-----------------------------------------------------------+  |</w:t>
        <w:br/>
        <w:t>|   |  Initial: QA teams at mid-size tech companies             |  |</w:t>
        <w:br/>
        <w:t>|   |  (Our beachhead — hundreds to low thousands)              |  |</w:t>
        <w:br/>
        <w:t>|   +-----------------------------------------------------------+  |</w:t>
        <w:br/>
        <w:t>|                                                                   |</w:t>
        <w:br/>
        <w:t>+------------------------------------------------------------------+</w:t>
      </w:r>
    </w:p>
    <w:p>
      <w:r>
        <w:br w:type="page"/>
      </w:r>
    </w:p>
    <w:p>
      <w:pPr>
        <w:pStyle w:val="Heading1"/>
      </w:pPr>
      <w:r>
        <w:t>Messaging Framework</w:t>
      </w:r>
    </w:p>
    <w:p>
      <w:pPr>
        <w:pStyle w:val="Heading2"/>
      </w:pPr>
      <w:r>
        <w:t>Core Narrative</w:t>
      </w:r>
    </w:p>
    <w:p>
      <w:r>
        <w:rPr>
          <w:b/>
        </w:rPr>
        <w:t>The world runs on AI now. But AI improvises.</w:t>
      </w:r>
    </w:p>
    <w:p>
      <w:r>
        <w:t>Every company is adopting AI to move faster. But there's a problem: AI tools suggest, they don't enforce. They generate output, but can't guarantee quality. They help, but can't be trusted with critical work.</w:t>
      </w:r>
    </w:p>
    <w:p>
      <w:r>
        <w:rPr>
          <w:b/>
        </w:rPr>
        <w:t>Isagawa changes that.</w:t>
      </w:r>
    </w:p>
    <w:p>
      <w:r>
        <w:t>We build execution engines — software that encodes expert-level knowledge into rules AI must follow. Not suggestions. Not recommendations. Actual enforcement.</w:t>
      </w:r>
    </w:p>
    <w:p>
      <w:r>
        <w:t>The result? AI that executes complex workflows the right way, every time. Without tribal knowledge. Without manual enforcement. Without constant human oversight.</w:t>
      </w:r>
    </w:p>
    <w:p>
      <w:r>
        <w:rPr>
          <w:b/>
        </w:rPr>
        <w:t>This is what "AI you can trust" actually looks like.</w:t>
      </w:r>
    </w:p>
    <w:p>
      <w:pPr>
        <w:pStyle w:val="Heading2"/>
      </w:pPr>
      <w:r>
        <w:t>Headlines to Test</w:t>
      </w:r>
    </w:p>
    <w:tbl>
      <w:tblPr>
        <w:tblStyle w:val="TableGrid"/>
        <w:tblW w:type="auto" w:w="0"/>
        <w:tblLook w:firstColumn="1" w:firstRow="1" w:lastColumn="0" w:lastRow="0" w:noHBand="0" w:noVBand="1" w:val="04A0"/>
      </w:tblPr>
      <w:tblGrid>
        <w:gridCol w:w="4320"/>
        <w:gridCol w:w="4320"/>
      </w:tblGrid>
      <w:tr>
        <w:tc>
          <w:tcPr>
            <w:tcW w:type="dxa" w:w="4320"/>
            <w:shd w:fill="2563EB"/>
          </w:tcPr>
          <w:p>
            <w:r>
              <w:rPr>
                <w:b/>
                <w:color w:val="FFFFFF"/>
              </w:rPr>
              <w:t>Headline</w:t>
            </w:r>
          </w:p>
        </w:tc>
        <w:tc>
          <w:tcPr>
            <w:tcW w:type="dxa" w:w="4320"/>
            <w:shd w:fill="2563EB"/>
          </w:tcPr>
          <w:p>
            <w:r>
              <w:rPr>
                <w:b/>
                <w:color w:val="FFFFFF"/>
              </w:rPr>
              <w:t>Angle</w:t>
            </w:r>
          </w:p>
        </w:tc>
      </w:tr>
      <w:tr>
        <w:tc>
          <w:tcPr>
            <w:tcW w:type="dxa" w:w="4320"/>
          </w:tcPr>
          <w:p>
            <w:r>
              <w:t>"AI that follows your rules"</w:t>
            </w:r>
          </w:p>
        </w:tc>
        <w:tc>
          <w:tcPr>
            <w:tcW w:type="dxa" w:w="4320"/>
          </w:tcPr>
          <w:p>
            <w:r>
              <w:t>Control/ownership</w:t>
            </w:r>
          </w:p>
        </w:tc>
      </w:tr>
      <w:tr>
        <w:tc>
          <w:tcPr>
            <w:tcW w:type="dxa" w:w="4320"/>
            <w:shd w:fill="F9FAFB"/>
          </w:tcPr>
          <w:p>
            <w:r>
              <w:t>"Expert workflows, executed automatically"</w:t>
            </w:r>
          </w:p>
        </w:tc>
        <w:tc>
          <w:tcPr>
            <w:tcW w:type="dxa" w:w="4320"/>
            <w:shd w:fill="F9FAFB"/>
          </w:tcPr>
          <w:p>
            <w:r>
              <w:t>Expertise/quality</w:t>
            </w:r>
          </w:p>
        </w:tc>
      </w:tr>
      <w:tr>
        <w:tc>
          <w:tcPr>
            <w:tcW w:type="dxa" w:w="4320"/>
          </w:tcPr>
          <w:p>
            <w:r>
              <w:t>"The right way, every time"</w:t>
            </w:r>
          </w:p>
        </w:tc>
        <w:tc>
          <w:tcPr>
            <w:tcW w:type="dxa" w:w="4320"/>
          </w:tcPr>
          <w:p>
            <w:r>
              <w:t>Consistency/reliability</w:t>
            </w:r>
          </w:p>
        </w:tc>
      </w:tr>
      <w:tr>
        <w:tc>
          <w:tcPr>
            <w:tcW w:type="dxa" w:w="4320"/>
            <w:shd w:fill="F9FAFB"/>
          </w:tcPr>
          <w:p>
            <w:r>
              <w:t>"Stop cleaning up after AI"</w:t>
            </w:r>
          </w:p>
        </w:tc>
        <w:tc>
          <w:tcPr>
            <w:tcW w:type="dxa" w:w="4320"/>
            <w:shd w:fill="F9FAFB"/>
          </w:tcPr>
          <w:p>
            <w:r>
              <w:t>Pain point/frustration</w:t>
            </w:r>
          </w:p>
        </w:tc>
      </w:tr>
      <w:tr>
        <w:tc>
          <w:tcPr>
            <w:tcW w:type="dxa" w:w="4320"/>
          </w:tcPr>
          <w:p>
            <w:r>
              <w:t>"AI you can trust with critical work"</w:t>
            </w:r>
          </w:p>
        </w:tc>
        <w:tc>
          <w:tcPr>
            <w:tcW w:type="dxa" w:w="4320"/>
          </w:tcPr>
          <w:p>
            <w:r>
              <w:t>Trust/risk reduction</w:t>
            </w:r>
          </w:p>
        </w:tc>
      </w:tr>
      <w:tr>
        <w:tc>
          <w:tcPr>
            <w:tcW w:type="dxa" w:w="4320"/>
            <w:shd w:fill="F9FAFB"/>
          </w:tcPr>
          <w:p>
            <w:r>
              <w:t>"Your standards, enforced by default"</w:t>
            </w:r>
          </w:p>
        </w:tc>
        <w:tc>
          <w:tcPr>
            <w:tcW w:type="dxa" w:w="4320"/>
            <w:shd w:fill="F9FAFB"/>
          </w:tcPr>
          <w:p>
            <w:r>
              <w:t>Standards/compliance</w:t>
            </w:r>
          </w:p>
        </w:tc>
      </w:tr>
    </w:tbl>
    <w:p/>
    <w:p>
      <w:pPr>
        <w:pStyle w:val="Heading2"/>
      </w:pPr>
      <w:r>
        <w:t>Proof Points</w:t>
      </w:r>
    </w:p>
    <w:p>
      <w:pPr>
        <w:pStyle w:val="ListBullet"/>
      </w:pPr>
      <w:r>
        <w:t>22 Design Decisions — "We've encoded 22 expert-level decisions into our QA engine"</w:t>
      </w:r>
    </w:p>
    <w:p>
      <w:pPr>
        <w:pStyle w:val="ListBullet"/>
      </w:pPr>
      <w:r>
        <w:t>4-Layer Architecture — "Production-grade patterns, not toy code"</w:t>
      </w:r>
    </w:p>
    <w:p>
      <w:pPr>
        <w:pStyle w:val="ListBullet"/>
      </w:pPr>
      <w:r>
        <w:t>Human Escalation — "Smart enough to know when to ask for help"</w:t>
      </w:r>
    </w:p>
    <w:p>
      <w:pPr>
        <w:pStyle w:val="ListBullet"/>
      </w:pPr>
      <w:r>
        <w:t>Working Product — "Not vaporware — we have a working QA execution engine today"</w:t>
      </w:r>
    </w:p>
    <w:p>
      <w:r>
        <w:br w:type="page"/>
      </w:r>
    </w:p>
    <w:p>
      <w:pPr>
        <w:pStyle w:val="Heading1"/>
      </w:pPr>
      <w:r>
        <w:t>Go-to-Market Channels</w:t>
      </w:r>
    </w:p>
    <w:p>
      <w:pPr>
        <w:pStyle w:val="Heading2"/>
      </w:pPr>
      <w:r>
        <w:t>Recommended Channels for QA/Developer Audience</w:t>
      </w:r>
    </w:p>
    <w:tbl>
      <w:tblPr>
        <w:tblStyle w:val="TableGrid"/>
        <w:tblW w:type="auto" w:w="0"/>
        <w:tblLook w:firstColumn="1" w:firstRow="1" w:lastColumn="0" w:lastRow="0" w:noHBand="0" w:noVBand="1" w:val="04A0"/>
      </w:tblPr>
      <w:tblGrid>
        <w:gridCol w:w="2880"/>
        <w:gridCol w:w="2880"/>
        <w:gridCol w:w="2880"/>
      </w:tblGrid>
      <w:tr>
        <w:tc>
          <w:tcPr>
            <w:tcW w:type="dxa" w:w="2880"/>
            <w:shd w:fill="2563EB"/>
          </w:tcPr>
          <w:p>
            <w:r>
              <w:rPr>
                <w:b/>
                <w:color w:val="FFFFFF"/>
              </w:rPr>
              <w:t>Channel</w:t>
            </w:r>
          </w:p>
        </w:tc>
        <w:tc>
          <w:tcPr>
            <w:tcW w:type="dxa" w:w="2880"/>
            <w:shd w:fill="2563EB"/>
          </w:tcPr>
          <w:p>
            <w:r>
              <w:rPr>
                <w:b/>
                <w:color w:val="FFFFFF"/>
              </w:rPr>
              <w:t>Priority</w:t>
            </w:r>
          </w:p>
        </w:tc>
        <w:tc>
          <w:tcPr>
            <w:tcW w:type="dxa" w:w="2880"/>
            <w:shd w:fill="2563EB"/>
          </w:tcPr>
          <w:p>
            <w:r>
              <w:rPr>
                <w:b/>
                <w:color w:val="FFFFFF"/>
              </w:rPr>
              <w:t>Why</w:t>
            </w:r>
          </w:p>
        </w:tc>
      </w:tr>
      <w:tr>
        <w:tc>
          <w:tcPr>
            <w:tcW w:type="dxa" w:w="2880"/>
          </w:tcPr>
          <w:p>
            <w:r>
              <w:t>Developer communities (Reddit, HN, Discord)</w:t>
            </w:r>
          </w:p>
        </w:tc>
        <w:tc>
          <w:tcPr>
            <w:tcW w:type="dxa" w:w="2880"/>
          </w:tcPr>
          <w:p>
            <w:r>
              <w:t>HIGH</w:t>
            </w:r>
          </w:p>
        </w:tc>
        <w:tc>
          <w:tcPr>
            <w:tcW w:type="dxa" w:w="2880"/>
          </w:tcPr>
          <w:p>
            <w:r>
              <w:t>Where our buyers learn and discuss</w:t>
            </w:r>
          </w:p>
        </w:tc>
      </w:tr>
      <w:tr>
        <w:tc>
          <w:tcPr>
            <w:tcW w:type="dxa" w:w="2880"/>
            <w:shd w:fill="F9FAFB"/>
          </w:tcPr>
          <w:p>
            <w:r>
              <w:t>Technical content marketing (blog, tutorials)</w:t>
            </w:r>
          </w:p>
        </w:tc>
        <w:tc>
          <w:tcPr>
            <w:tcW w:type="dxa" w:w="2880"/>
            <w:shd w:fill="F9FAFB"/>
          </w:tcPr>
          <w:p>
            <w:r>
              <w:t>HIGH</w:t>
            </w:r>
          </w:p>
        </w:tc>
        <w:tc>
          <w:tcPr>
            <w:tcW w:type="dxa" w:w="2880"/>
            <w:shd w:fill="F9FAFB"/>
          </w:tcPr>
          <w:p>
            <w:r>
              <w:t>Demonstrates expertise, builds trust</w:t>
            </w:r>
          </w:p>
        </w:tc>
      </w:tr>
      <w:tr>
        <w:tc>
          <w:tcPr>
            <w:tcW w:type="dxa" w:w="2880"/>
          </w:tcPr>
          <w:p>
            <w:r>
              <w:t>Conference talks (testing conferences)</w:t>
            </w:r>
          </w:p>
        </w:tc>
        <w:tc>
          <w:tcPr>
            <w:tcW w:type="dxa" w:w="2880"/>
          </w:tcPr>
          <w:p>
            <w:r>
              <w:t>MEDIUM</w:t>
            </w:r>
          </w:p>
        </w:tc>
        <w:tc>
          <w:tcPr>
            <w:tcW w:type="dxa" w:w="2880"/>
          </w:tcPr>
          <w:p>
            <w:r>
              <w:t>Credibility, direct access to buyers</w:t>
            </w:r>
          </w:p>
        </w:tc>
      </w:tr>
      <w:tr>
        <w:tc>
          <w:tcPr>
            <w:tcW w:type="dxa" w:w="2880"/>
            <w:shd w:fill="F9FAFB"/>
          </w:tcPr>
          <w:p>
            <w:r>
              <w:t>YouTube/video content</w:t>
            </w:r>
          </w:p>
        </w:tc>
        <w:tc>
          <w:tcPr>
            <w:tcW w:type="dxa" w:w="2880"/>
            <w:shd w:fill="F9FAFB"/>
          </w:tcPr>
          <w:p>
            <w:r>
              <w:t>MEDIUM</w:t>
            </w:r>
          </w:p>
        </w:tc>
        <w:tc>
          <w:tcPr>
            <w:tcW w:type="dxa" w:w="2880"/>
            <w:shd w:fill="F9FAFB"/>
          </w:tcPr>
          <w:p>
            <w:r>
              <w:t>Show don't tell — demos are powerful</w:t>
            </w:r>
          </w:p>
        </w:tc>
      </w:tr>
      <w:tr>
        <w:tc>
          <w:tcPr>
            <w:tcW w:type="dxa" w:w="2880"/>
          </w:tcPr>
          <w:p>
            <w:r>
              <w:t>LinkedIn (organic + ads)</w:t>
            </w:r>
          </w:p>
        </w:tc>
        <w:tc>
          <w:tcPr>
            <w:tcW w:type="dxa" w:w="2880"/>
          </w:tcPr>
          <w:p>
            <w:r>
              <w:t>MEDIUM</w:t>
            </w:r>
          </w:p>
        </w:tc>
        <w:tc>
          <w:tcPr>
            <w:tcW w:type="dxa" w:w="2880"/>
          </w:tcPr>
          <w:p>
            <w:r>
              <w:t>Reach QA leads and managers</w:t>
            </w:r>
          </w:p>
        </w:tc>
      </w:tr>
      <w:tr>
        <w:tc>
          <w:tcPr>
            <w:tcW w:type="dxa" w:w="2880"/>
            <w:shd w:fill="F9FAFB"/>
          </w:tcPr>
          <w:p>
            <w:r>
              <w:t>Product Hunt launch</w:t>
            </w:r>
          </w:p>
        </w:tc>
        <w:tc>
          <w:tcPr>
            <w:tcW w:type="dxa" w:w="2880"/>
            <w:shd w:fill="F9FAFB"/>
          </w:tcPr>
          <w:p>
            <w:r>
              <w:t>MEDIUM</w:t>
            </w:r>
          </w:p>
        </w:tc>
        <w:tc>
          <w:tcPr>
            <w:tcW w:type="dxa" w:w="2880"/>
            <w:shd w:fill="F9FAFB"/>
          </w:tcPr>
          <w:p>
            <w:r>
              <w:t>One-time boost, good for awareness</w:t>
            </w:r>
          </w:p>
        </w:tc>
      </w:tr>
      <w:tr>
        <w:tc>
          <w:tcPr>
            <w:tcW w:type="dxa" w:w="2880"/>
          </w:tcPr>
          <w:p>
            <w:r>
              <w:t>Paid search</w:t>
            </w:r>
          </w:p>
        </w:tc>
        <w:tc>
          <w:tcPr>
            <w:tcW w:type="dxa" w:w="2880"/>
          </w:tcPr>
          <w:p>
            <w:r>
              <w:t>LOW (initially)</w:t>
            </w:r>
          </w:p>
        </w:tc>
        <w:tc>
          <w:tcPr>
            <w:tcW w:type="dxa" w:w="2880"/>
          </w:tcPr>
          <w:p>
            <w:r>
              <w:t>Expensive, wait until positioning proven</w:t>
            </w:r>
          </w:p>
        </w:tc>
      </w:tr>
      <w:tr>
        <w:tc>
          <w:tcPr>
            <w:tcW w:type="dxa" w:w="2880"/>
            <w:shd w:fill="F9FAFB"/>
          </w:tcPr>
          <w:p>
            <w:r>
              <w:t>Traditional PR</w:t>
            </w:r>
          </w:p>
        </w:tc>
        <w:tc>
          <w:tcPr>
            <w:tcW w:type="dxa" w:w="2880"/>
            <w:shd w:fill="F9FAFB"/>
          </w:tcPr>
          <w:p>
            <w:r>
              <w:t>LOW</w:t>
            </w:r>
          </w:p>
        </w:tc>
        <w:tc>
          <w:tcPr>
            <w:tcW w:type="dxa" w:w="2880"/>
            <w:shd w:fill="F9FAFB"/>
          </w:tcPr>
          <w:p>
            <w:r>
              <w:t>Not relevant for early stage</w:t>
            </w:r>
          </w:p>
        </w:tc>
      </w:tr>
    </w:tbl>
    <w:p/>
    <w:p>
      <w:pPr>
        <w:pStyle w:val="Heading2"/>
      </w:pPr>
      <w:r>
        <w:t>Content Ideas</w:t>
      </w:r>
    </w:p>
    <w:p>
      <w:r>
        <w:rPr>
          <w:b/>
        </w:rPr>
        <w:t>Educational content (top of funnel):</w:t>
      </w:r>
    </w:p>
    <w:p>
      <w:pPr>
        <w:pStyle w:val="ListBullet"/>
      </w:pPr>
      <w:r>
        <w:t>"Why AI-generated tests are inconsistent (and how to fix it)"</w:t>
      </w:r>
    </w:p>
    <w:p>
      <w:pPr>
        <w:pStyle w:val="ListBullet"/>
      </w:pPr>
      <w:r>
        <w:t>"The hidden cost of AI code cleanup"</w:t>
      </w:r>
    </w:p>
    <w:p>
      <w:pPr>
        <w:pStyle w:val="ListBullet"/>
      </w:pPr>
      <w:r>
        <w:t>"What 'production-grade' AI output actually looks like"</w:t>
      </w:r>
    </w:p>
    <w:p>
      <w:r>
        <w:rPr>
          <w:b/>
        </w:rPr>
        <w:t>Product content (middle of funnel):</w:t>
      </w:r>
    </w:p>
    <w:p>
      <w:pPr>
        <w:pStyle w:val="ListBullet"/>
      </w:pPr>
      <w:r>
        <w:t>Demo videos showing before/after</w:t>
      </w:r>
    </w:p>
    <w:p>
      <w:pPr>
        <w:pStyle w:val="ListBullet"/>
      </w:pPr>
      <w:r>
        <w:t>Case studies (once we have customers)</w:t>
      </w:r>
    </w:p>
    <w:p>
      <w:pPr>
        <w:pStyle w:val="ListBullet"/>
      </w:pPr>
      <w:r>
        <w:t>Comparison guides (Isagawa vs. doing it manually)</w:t>
      </w:r>
    </w:p>
    <w:p>
      <w:r>
        <w:rPr>
          <w:b/>
        </w:rPr>
        <w:t>Technical content (bottom of funnel):</w:t>
      </w:r>
    </w:p>
    <w:p>
      <w:pPr>
        <w:pStyle w:val="ListBullet"/>
      </w:pPr>
      <w:r>
        <w:t>How our 22 Design Decisions work</w:t>
      </w:r>
    </w:p>
    <w:p>
      <w:pPr>
        <w:pStyle w:val="ListBullet"/>
      </w:pPr>
      <w:r>
        <w:t>Architecture deep-dives</w:t>
      </w:r>
    </w:p>
    <w:p>
      <w:pPr>
        <w:pStyle w:val="ListBullet"/>
      </w:pPr>
      <w:r>
        <w:t>Integration guides</w:t>
      </w:r>
    </w:p>
    <w:p>
      <w:r>
        <w:br w:type="page"/>
      </w:r>
    </w:p>
    <w:p>
      <w:pPr>
        <w:pStyle w:val="Heading1"/>
      </w:pPr>
      <w:r>
        <w:t>Research Recommendations</w:t>
      </w:r>
    </w:p>
    <w:p>
      <w:pPr>
        <w:pStyle w:val="Heading2"/>
      </w:pPr>
      <w:r>
        <w:t>To Understand the Market</w:t>
      </w:r>
    </w:p>
    <w:tbl>
      <w:tblPr>
        <w:tblStyle w:val="TableGrid"/>
        <w:tblW w:type="auto" w:w="0"/>
        <w:tblLook w:firstColumn="1" w:firstRow="1" w:lastColumn="0" w:lastRow="0" w:noHBand="0" w:noVBand="1" w:val="04A0"/>
      </w:tblPr>
      <w:tblGrid>
        <w:gridCol w:w="2880"/>
        <w:gridCol w:w="2880"/>
        <w:gridCol w:w="2880"/>
      </w:tblGrid>
      <w:tr>
        <w:tc>
          <w:tcPr>
            <w:tcW w:type="dxa" w:w="2880"/>
            <w:shd w:fill="2563EB"/>
          </w:tcPr>
          <w:p>
            <w:r>
              <w:rPr>
                <w:b/>
                <w:color w:val="FFFFFF"/>
              </w:rPr>
              <w:t>Research Area</w:t>
            </w:r>
          </w:p>
        </w:tc>
        <w:tc>
          <w:tcPr>
            <w:tcW w:type="dxa" w:w="2880"/>
            <w:shd w:fill="2563EB"/>
          </w:tcPr>
          <w:p>
            <w:r>
              <w:rPr>
                <w:b/>
                <w:color w:val="FFFFFF"/>
              </w:rPr>
              <w:t>What to Learn</w:t>
            </w:r>
          </w:p>
        </w:tc>
        <w:tc>
          <w:tcPr>
            <w:tcW w:type="dxa" w:w="2880"/>
            <w:shd w:fill="2563EB"/>
          </w:tcPr>
          <w:p>
            <w:r>
              <w:rPr>
                <w:b/>
                <w:color w:val="FFFFFF"/>
              </w:rPr>
              <w:t>Where to Look</w:t>
            </w:r>
          </w:p>
        </w:tc>
      </w:tr>
      <w:tr>
        <w:tc>
          <w:tcPr>
            <w:tcW w:type="dxa" w:w="2880"/>
          </w:tcPr>
          <w:p>
            <w:r>
              <w:t>QA pain points</w:t>
            </w:r>
          </w:p>
        </w:tc>
        <w:tc>
          <w:tcPr>
            <w:tcW w:type="dxa" w:w="2880"/>
          </w:tcPr>
          <w:p>
            <w:r>
              <w:t>What frustrates QA teams most?</w:t>
            </w:r>
          </w:p>
        </w:tc>
        <w:tc>
          <w:tcPr>
            <w:tcW w:type="dxa" w:w="2880"/>
          </w:tcPr>
          <w:p>
            <w:r>
              <w:t>Reddit r/QualityAssurance, r/softwaretesting</w:t>
            </w:r>
          </w:p>
        </w:tc>
      </w:tr>
      <w:tr>
        <w:tc>
          <w:tcPr>
            <w:tcW w:type="dxa" w:w="2880"/>
            <w:shd w:fill="F9FAFB"/>
          </w:tcPr>
          <w:p>
            <w:r>
              <w:t>AI adoption barriers</w:t>
            </w:r>
          </w:p>
        </w:tc>
        <w:tc>
          <w:tcPr>
            <w:tcW w:type="dxa" w:w="2880"/>
            <w:shd w:fill="F9FAFB"/>
          </w:tcPr>
          <w:p>
            <w:r>
              <w:t>Why don't teams trust AI for critical work?</w:t>
            </w:r>
          </w:p>
        </w:tc>
        <w:tc>
          <w:tcPr>
            <w:tcW w:type="dxa" w:w="2880"/>
            <w:shd w:fill="F9FAFB"/>
          </w:tcPr>
          <w:p>
            <w:r>
              <w:t>Developer surveys, Hacker News discussions</w:t>
            </w:r>
          </w:p>
        </w:tc>
      </w:tr>
      <w:tr>
        <w:tc>
          <w:tcPr>
            <w:tcW w:type="dxa" w:w="2880"/>
          </w:tcPr>
          <w:p>
            <w:r>
              <w:t>Competitor positioning</w:t>
            </w:r>
          </w:p>
        </w:tc>
        <w:tc>
          <w:tcPr>
            <w:tcW w:type="dxa" w:w="2880"/>
          </w:tcPr>
          <w:p>
            <w:r>
              <w:t>How do Cursor, Copilot, test tools position?</w:t>
            </w:r>
          </w:p>
        </w:tc>
        <w:tc>
          <w:tcPr>
            <w:tcW w:type="dxa" w:w="2880"/>
          </w:tcPr>
          <w:p>
            <w:r>
              <w:t>Their websites, G2/Capterra reviews</w:t>
            </w:r>
          </w:p>
        </w:tc>
      </w:tr>
      <w:tr>
        <w:tc>
          <w:tcPr>
            <w:tcW w:type="dxa" w:w="2880"/>
            <w:shd w:fill="F9FAFB"/>
          </w:tcPr>
          <w:p>
            <w:r>
              <w:t>Buyer journey</w:t>
            </w:r>
          </w:p>
        </w:tc>
        <w:tc>
          <w:tcPr>
            <w:tcW w:type="dxa" w:w="2880"/>
            <w:shd w:fill="F9FAFB"/>
          </w:tcPr>
          <w:p>
            <w:r>
              <w:t>How do QA teams evaluate tools?</w:t>
            </w:r>
          </w:p>
        </w:tc>
        <w:tc>
          <w:tcPr>
            <w:tcW w:type="dxa" w:w="2880"/>
            <w:shd w:fill="F9FAFB"/>
          </w:tcPr>
          <w:p>
            <w:r>
              <w:t>Interview QA leads if possible</w:t>
            </w:r>
          </w:p>
        </w:tc>
      </w:tr>
      <w:tr>
        <w:tc>
          <w:tcPr>
            <w:tcW w:type="dxa" w:w="2880"/>
          </w:tcPr>
          <w:p>
            <w:r>
              <w:t>Pricing expectations</w:t>
            </w:r>
          </w:p>
        </w:tc>
        <w:tc>
          <w:tcPr>
            <w:tcW w:type="dxa" w:w="2880"/>
          </w:tcPr>
          <w:p>
            <w:r>
              <w:t>What do teams pay for similar tools?</w:t>
            </w:r>
          </w:p>
        </w:tc>
        <w:tc>
          <w:tcPr>
            <w:tcW w:type="dxa" w:w="2880"/>
          </w:tcPr>
          <w:p>
            <w:r>
              <w:t>Competitor pricing pages, G2</w:t>
            </w:r>
          </w:p>
        </w:tc>
      </w:tr>
    </w:tbl>
    <w:p/>
    <w:p>
      <w:pPr>
        <w:pStyle w:val="Heading2"/>
      </w:pPr>
      <w:r>
        <w:t>To Understand the Audience</w:t>
      </w:r>
    </w:p>
    <w:tbl>
      <w:tblPr>
        <w:tblStyle w:val="TableGrid"/>
        <w:tblW w:type="auto" w:w="0"/>
        <w:tblLook w:firstColumn="1" w:firstRow="1" w:lastColumn="0" w:lastRow="0" w:noHBand="0" w:noVBand="1" w:val="04A0"/>
      </w:tblPr>
      <w:tblGrid>
        <w:gridCol w:w="4320"/>
        <w:gridCol w:w="4320"/>
      </w:tblGrid>
      <w:tr>
        <w:tc>
          <w:tcPr>
            <w:tcW w:type="dxa" w:w="4320"/>
            <w:shd w:fill="2563EB"/>
          </w:tcPr>
          <w:p>
            <w:r>
              <w:rPr>
                <w:b/>
                <w:color w:val="FFFFFF"/>
              </w:rPr>
              <w:t>Question</w:t>
            </w:r>
          </w:p>
        </w:tc>
        <w:tc>
          <w:tcPr>
            <w:tcW w:type="dxa" w:w="4320"/>
            <w:shd w:fill="2563EB"/>
          </w:tcPr>
          <w:p>
            <w:r>
              <w:rPr>
                <w:b/>
                <w:color w:val="FFFFFF"/>
              </w:rPr>
              <w:t>Why It Matters</w:t>
            </w:r>
          </w:p>
        </w:tc>
      </w:tr>
      <w:tr>
        <w:tc>
          <w:tcPr>
            <w:tcW w:type="dxa" w:w="4320"/>
          </w:tcPr>
          <w:p>
            <w:r>
              <w:t>Where do QA engineers hang out online?</w:t>
            </w:r>
          </w:p>
        </w:tc>
        <w:tc>
          <w:tcPr>
            <w:tcW w:type="dxa" w:w="4320"/>
          </w:tcPr>
          <w:p>
            <w:r>
              <w:t>Channel selection</w:t>
            </w:r>
          </w:p>
        </w:tc>
      </w:tr>
      <w:tr>
        <w:tc>
          <w:tcPr>
            <w:tcW w:type="dxa" w:w="4320"/>
            <w:shd w:fill="F9FAFB"/>
          </w:tcPr>
          <w:p>
            <w:r>
              <w:t>What newsletters/podcasts do they follow?</w:t>
            </w:r>
          </w:p>
        </w:tc>
        <w:tc>
          <w:tcPr>
            <w:tcW w:type="dxa" w:w="4320"/>
            <w:shd w:fill="F9FAFB"/>
          </w:tcPr>
          <w:p>
            <w:r>
              <w:t>Partnership opportunities</w:t>
            </w:r>
          </w:p>
        </w:tc>
      </w:tr>
      <w:tr>
        <w:tc>
          <w:tcPr>
            <w:tcW w:type="dxa" w:w="4320"/>
          </w:tcPr>
          <w:p>
            <w:r>
              <w:t>What conferences do they attend?</w:t>
            </w:r>
          </w:p>
        </w:tc>
        <w:tc>
          <w:tcPr>
            <w:tcW w:type="dxa" w:w="4320"/>
          </w:tcPr>
          <w:p>
            <w:r>
              <w:t>Speaking/sponsorship opportunities</w:t>
            </w:r>
          </w:p>
        </w:tc>
      </w:tr>
      <w:tr>
        <w:tc>
          <w:tcPr>
            <w:tcW w:type="dxa" w:w="4320"/>
            <w:shd w:fill="F9FAFB"/>
          </w:tcPr>
          <w:p>
            <w:r>
              <w:t>What's their typical buying process?</w:t>
            </w:r>
          </w:p>
        </w:tc>
        <w:tc>
          <w:tcPr>
            <w:tcW w:type="dxa" w:w="4320"/>
            <w:shd w:fill="F9FAFB"/>
          </w:tcPr>
          <w:p>
            <w:r>
              <w:t>Sales motion design</w:t>
            </w:r>
          </w:p>
        </w:tc>
      </w:tr>
      <w:tr>
        <w:tc>
          <w:tcPr>
            <w:tcW w:type="dxa" w:w="4320"/>
          </w:tcPr>
          <w:p>
            <w:r>
              <w:t>Who influences their tool decisions?</w:t>
            </w:r>
          </w:p>
        </w:tc>
        <w:tc>
          <w:tcPr>
            <w:tcW w:type="dxa" w:w="4320"/>
          </w:tcPr>
          <w:p>
            <w:r>
              <w:t>Targeting and messaging</w:t>
            </w:r>
          </w:p>
        </w:tc>
      </w:tr>
    </w:tbl>
    <w:p/>
    <w:p>
      <w:pPr>
        <w:pStyle w:val="Heading2"/>
      </w:pPr>
      <w:r>
        <w:t>Suggested Resources (Tech/QA)</w:t>
      </w:r>
    </w:p>
    <w:p>
      <w:pPr>
        <w:pStyle w:val="ListBullet"/>
      </w:pPr>
      <w:r>
        <w:t>Ministry of Testing — Largest QA community</w:t>
      </w:r>
    </w:p>
    <w:p>
      <w:pPr>
        <w:pStyle w:val="ListBullet"/>
      </w:pPr>
      <w:r>
        <w:t>Reddit r/QualityAssurance — Active discussions</w:t>
      </w:r>
    </w:p>
    <w:p>
      <w:pPr>
        <w:pStyle w:val="ListBullet"/>
      </w:pPr>
      <w:r>
        <w:t>Test Automation University — Free courses, shows what's trending</w:t>
      </w:r>
    </w:p>
    <w:p>
      <w:pPr>
        <w:pStyle w:val="ListBullet"/>
      </w:pPr>
      <w:r>
        <w:t>Selenium/Playwright communities — Our technical users</w:t>
      </w:r>
    </w:p>
    <w:p>
      <w:pPr>
        <w:pStyle w:val="ListBullet"/>
      </w:pPr>
      <w:r>
        <w:t>State of Testing Report — Annual survey data</w:t>
      </w:r>
    </w:p>
    <w:p>
      <w:pPr>
        <w:pStyle w:val="ListBullet"/>
      </w:pPr>
      <w:r>
        <w:t>Stack Overflow Developer Survey — AI adoption data</w:t>
      </w:r>
    </w:p>
    <w:p>
      <w:pPr>
        <w:pStyle w:val="Heading2"/>
      </w:pPr>
      <w:r>
        <w:t>Research for Non-Tech Verticals (Blue Ocean)</w:t>
      </w:r>
    </w:p>
    <w:tbl>
      <w:tblPr>
        <w:tblStyle w:val="TableGrid"/>
        <w:tblW w:type="auto" w:w="0"/>
        <w:tblLook w:firstColumn="1" w:firstRow="1" w:lastColumn="0" w:lastRow="0" w:noHBand="0" w:noVBand="1" w:val="04A0"/>
      </w:tblPr>
      <w:tblGrid>
        <w:gridCol w:w="2880"/>
        <w:gridCol w:w="2880"/>
        <w:gridCol w:w="2880"/>
      </w:tblGrid>
      <w:tr>
        <w:tc>
          <w:tcPr>
            <w:tcW w:type="dxa" w:w="2880"/>
            <w:shd w:fill="2563EB"/>
          </w:tcPr>
          <w:p>
            <w:r>
              <w:rPr>
                <w:b/>
                <w:color w:val="FFFFFF"/>
              </w:rPr>
              <w:t>Vertical</w:t>
            </w:r>
          </w:p>
        </w:tc>
        <w:tc>
          <w:tcPr>
            <w:tcW w:type="dxa" w:w="2880"/>
            <w:shd w:fill="2563EB"/>
          </w:tcPr>
          <w:p>
            <w:r>
              <w:rPr>
                <w:b/>
                <w:color w:val="FFFFFF"/>
              </w:rPr>
              <w:t>What to Research</w:t>
            </w:r>
          </w:p>
        </w:tc>
        <w:tc>
          <w:tcPr>
            <w:tcW w:type="dxa" w:w="2880"/>
            <w:shd w:fill="2563EB"/>
          </w:tcPr>
          <w:p>
            <w:r>
              <w:rPr>
                <w:b/>
                <w:color w:val="FFFFFF"/>
              </w:rPr>
              <w:t>Where to Look</w:t>
            </w:r>
          </w:p>
        </w:tc>
      </w:tr>
      <w:tr>
        <w:tc>
          <w:tcPr>
            <w:tcW w:type="dxa" w:w="2880"/>
          </w:tcPr>
          <w:p>
            <w:r>
              <w:t>Legal</w:t>
            </w:r>
          </w:p>
        </w:tc>
        <w:tc>
          <w:tcPr>
            <w:tcW w:type="dxa" w:w="2880"/>
          </w:tcPr>
          <w:p>
            <w:r>
              <w:t>How do firms evaluate legal tech? What's the buying process?</w:t>
            </w:r>
          </w:p>
        </w:tc>
        <w:tc>
          <w:tcPr>
            <w:tcW w:type="dxa" w:w="2880"/>
          </w:tcPr>
          <w:p>
            <w:r>
              <w:t>Above the Law, Legal Tech News, ABA Journal</w:t>
            </w:r>
          </w:p>
        </w:tc>
      </w:tr>
      <w:tr>
        <w:tc>
          <w:tcPr>
            <w:tcW w:type="dxa" w:w="2880"/>
            <w:shd w:fill="F9FAFB"/>
          </w:tcPr>
          <w:p>
            <w:r>
              <w:t>Healthcare</w:t>
            </w:r>
          </w:p>
        </w:tc>
        <w:tc>
          <w:tcPr>
            <w:tcW w:type="dxa" w:w="2880"/>
            <w:shd w:fill="F9FAFB"/>
          </w:tcPr>
          <w:p>
            <w:r>
              <w:t>What compliance requirements drive purchases? Who decides?</w:t>
            </w:r>
          </w:p>
        </w:tc>
        <w:tc>
          <w:tcPr>
            <w:tcW w:type="dxa" w:w="2880"/>
            <w:shd w:fill="F9FAFB"/>
          </w:tcPr>
          <w:p>
            <w:r>
              <w:t>HIMSS, Healthcare IT News, HIPAA Journal</w:t>
            </w:r>
          </w:p>
        </w:tc>
      </w:tr>
      <w:tr>
        <w:tc>
          <w:tcPr>
            <w:tcW w:type="dxa" w:w="2880"/>
          </w:tcPr>
          <w:p>
            <w:r>
              <w:t>Finance</w:t>
            </w:r>
          </w:p>
        </w:tc>
        <w:tc>
          <w:tcPr>
            <w:tcW w:type="dxa" w:w="2880"/>
          </w:tcPr>
          <w:p>
            <w:r>
              <w:t>What RegTech solutions exist? Where are gaps?</w:t>
            </w:r>
          </w:p>
        </w:tc>
        <w:tc>
          <w:tcPr>
            <w:tcW w:type="dxa" w:w="2880"/>
          </w:tcPr>
          <w:p>
            <w:r>
              <w:t>Finextra, American Banker, RegTech Analyst</w:t>
            </w:r>
          </w:p>
        </w:tc>
      </w:tr>
      <w:tr>
        <w:tc>
          <w:tcPr>
            <w:tcW w:type="dxa" w:w="2880"/>
            <w:shd w:fill="F9FAFB"/>
          </w:tcPr>
          <w:p>
            <w:r>
              <w:t>Real Estate</w:t>
            </w:r>
          </w:p>
        </w:tc>
        <w:tc>
          <w:tcPr>
            <w:tcW w:type="dxa" w:w="2880"/>
            <w:shd w:fill="F9FAFB"/>
          </w:tcPr>
          <w:p>
            <w:r>
              <w:t>What PropTech tools are used? Transaction pain points?</w:t>
            </w:r>
          </w:p>
        </w:tc>
        <w:tc>
          <w:tcPr>
            <w:tcW w:type="dxa" w:w="2880"/>
            <w:shd w:fill="F9FAFB"/>
          </w:tcPr>
          <w:p>
            <w:r>
              <w:t>Inman, HousingWire, PropTech communities</w:t>
            </w:r>
          </w:p>
        </w:tc>
      </w:tr>
      <w:tr>
        <w:tc>
          <w:tcPr>
            <w:tcW w:type="dxa" w:w="2880"/>
          </w:tcPr>
          <w:p>
            <w:r>
              <w:t>Insurance</w:t>
            </w:r>
          </w:p>
        </w:tc>
        <w:tc>
          <w:tcPr>
            <w:tcW w:type="dxa" w:w="2880"/>
          </w:tcPr>
          <w:p>
            <w:r>
              <w:t>Claims processing pain points? Underwriting challenges?</w:t>
            </w:r>
          </w:p>
        </w:tc>
        <w:tc>
          <w:tcPr>
            <w:tcW w:type="dxa" w:w="2880"/>
          </w:tcPr>
          <w:p>
            <w:r>
              <w:t>Insurance Journal, InsurTech News</w:t>
            </w:r>
          </w:p>
        </w:tc>
      </w:tr>
      <w:tr>
        <w:tc>
          <w:tcPr>
            <w:tcW w:type="dxa" w:w="2880"/>
            <w:shd w:fill="F9FAFB"/>
          </w:tcPr>
          <w:p>
            <w:r>
              <w:t>Accounting</w:t>
            </w:r>
          </w:p>
        </w:tc>
        <w:tc>
          <w:tcPr>
            <w:tcW w:type="dxa" w:w="2880"/>
            <w:shd w:fill="F9FAFB"/>
          </w:tcPr>
          <w:p>
            <w:r>
              <w:t>How do firms adopt AI? What's regulated?</w:t>
            </w:r>
          </w:p>
        </w:tc>
        <w:tc>
          <w:tcPr>
            <w:tcW w:type="dxa" w:w="2880"/>
            <w:shd w:fill="F9FAFB"/>
          </w:tcPr>
          <w:p>
            <w:r>
              <w:t>Journal of Accountancy, Accounting Today</w:t>
            </w:r>
          </w:p>
        </w:tc>
      </w:tr>
    </w:tbl>
    <w:p/>
    <w:p>
      <w:pPr>
        <w:pStyle w:val="Heading2"/>
      </w:pPr>
      <w:r>
        <w:t>Key Questions for Any New Vertical</w:t>
      </w:r>
    </w:p>
    <w:p>
      <w:r>
        <w:t>Before entering a non-tech vertical, research:</w:t>
      </w:r>
    </w:p>
    <w:p>
      <w:r>
        <w:t>1. Who decides? — Who buys software in this industry?</w:t>
      </w:r>
    </w:p>
    <w:p>
      <w:r>
        <w:t>2. What's regulated? — What compliance requirements exist?</w:t>
      </w:r>
    </w:p>
    <w:p>
      <w:r>
        <w:t>3. Where's the pain? — What processes are most error-prone?</w:t>
      </w:r>
    </w:p>
    <w:p>
      <w:r>
        <w:t>4. Who's the expert? — Can we partner with domain experts?</w:t>
      </w:r>
    </w:p>
    <w:p>
      <w:r>
        <w:t>5. What's the trigger? — Why would they buy NOW vs. later?</w:t>
      </w:r>
    </w:p>
    <w:p>
      <w:r>
        <w:br w:type="page"/>
      </w:r>
    </w:p>
    <w:p>
      <w:pPr>
        <w:pStyle w:val="Heading1"/>
      </w:pPr>
      <w:r>
        <w:t>Expansion Vision</w:t>
      </w:r>
    </w:p>
    <w:p>
      <w:pPr>
        <w:pStyle w:val="Heading2"/>
      </w:pPr>
      <w:r>
        <w:t>The Bigger Picture</w:t>
      </w:r>
    </w:p>
    <w:p>
      <w:r>
        <w:t>Isagawa isn't just a QA tool. It's a new category: execution engines for AI.</w:t>
      </w:r>
    </w:p>
    <w:p>
      <w:pPr>
        <w:ind w:left="360"/>
      </w:pPr>
      <w:r>
        <w:rPr>
          <w:rFonts w:ascii="Consolas" w:hAnsi="Consolas"/>
          <w:sz w:val="18"/>
        </w:rPr>
        <w:t>+------------------------------------------------------------------+</w:t>
        <w:br/>
        <w:t>|                   EXPANSION ROADMAP                               |</w:t>
        <w:br/>
        <w:t>+------------------------------------------------------------------+</w:t>
        <w:br/>
        <w:t>|                                                                   |</w:t>
        <w:br/>
        <w:t>|   PHASE 1              PHASE 2                PHASE 3             |</w:t>
        <w:br/>
        <w:t>|   (Prove Model)        (Tech Verticals)       (Blue Ocean)        |</w:t>
        <w:br/>
        <w:t>|                                                                   |</w:t>
        <w:br/>
        <w:t>|   +------------+       +------------+         +------------+      |</w:t>
        <w:br/>
        <w:t>|   |     QA     |       |    RAG     |         |   LEGAL    |      |</w:t>
        <w:br/>
        <w:t>|   +------------+       +------------+         +------------+      |</w:t>
        <w:br/>
        <w:t>|        |               +------------+         +------------+      |</w:t>
        <w:br/>
        <w:t>|        |               | API Design |         | HEALTHCARE |      |</w:t>
        <w:br/>
        <w:t>|        |               +------------+         +------------+      |</w:t>
        <w:br/>
        <w:t>|        |               +------------+         +------------+      |</w:t>
        <w:br/>
        <w:t>|        +--------------&gt;|   DevOps   |--------&gt;|  FINANCE   |      |</w:t>
        <w:br/>
        <w:t>|                        +------------+         +------------+      |</w:t>
        <w:br/>
        <w:t>|                                               +------------+      |</w:t>
        <w:br/>
        <w:t>|                                               |REAL ESTATE |      |</w:t>
        <w:br/>
        <w:t>|                                               +------------+      |</w:t>
        <w:br/>
        <w:t>|                                               +------------+      |</w:t>
        <w:br/>
        <w:t>|                                               | INSURANCE  |      |</w:t>
        <w:br/>
        <w:t>|                                               +------------+      |</w:t>
        <w:br/>
        <w:t>|                                               |    ...     |      |</w:t>
        <w:br/>
        <w:t>|                                                                   |</w:t>
        <w:br/>
        <w:t>|   Same engine. Different domain rules. Unlimited verticals.       |</w:t>
        <w:br/>
        <w:t>|                                                                   |</w:t>
        <w:br/>
        <w:t>+------------------------------------------------------------------+</w:t>
      </w:r>
    </w:p>
    <w:p>
      <w:pPr>
        <w:pStyle w:val="Heading2"/>
      </w:pPr>
      <w:r>
        <w:t>The Full Vertical Map</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563EB"/>
          </w:tcPr>
          <w:p>
            <w:r>
              <w:rPr>
                <w:b/>
                <w:color w:val="FFFFFF"/>
              </w:rPr>
              <w:t>Category</w:t>
            </w:r>
          </w:p>
        </w:tc>
        <w:tc>
          <w:tcPr>
            <w:tcW w:type="dxa" w:w="2160"/>
            <w:shd w:fill="2563EB"/>
          </w:tcPr>
          <w:p>
            <w:r>
              <w:rPr>
                <w:b/>
                <w:color w:val="FFFFFF"/>
              </w:rPr>
              <w:t>Vertical</w:t>
            </w:r>
          </w:p>
        </w:tc>
        <w:tc>
          <w:tcPr>
            <w:tcW w:type="dxa" w:w="2160"/>
            <w:shd w:fill="2563EB"/>
          </w:tcPr>
          <w:p>
            <w:r>
              <w:rPr>
                <w:b/>
                <w:color w:val="FFFFFF"/>
              </w:rPr>
              <w:t>The Promise</w:t>
            </w:r>
          </w:p>
        </w:tc>
        <w:tc>
          <w:tcPr>
            <w:tcW w:type="dxa" w:w="2160"/>
            <w:shd w:fill="2563EB"/>
          </w:tcPr>
          <w:p>
            <w:r>
              <w:rPr>
                <w:b/>
                <w:color w:val="FFFFFF"/>
              </w:rPr>
              <w:t>Market Size</w:t>
            </w:r>
          </w:p>
        </w:tc>
      </w:tr>
      <w:tr>
        <w:tc>
          <w:tcPr>
            <w:tcW w:type="dxa" w:w="2160"/>
          </w:tcPr>
          <w:p>
            <w:r>
              <w:t>Tech (Phase 1-2)</w:t>
            </w:r>
          </w:p>
        </w:tc>
        <w:tc>
          <w:tcPr>
            <w:tcW w:type="dxa" w:w="2160"/>
          </w:tcPr>
          <w:p>
            <w:r>
              <w:t>QA/Testing</w:t>
            </w:r>
          </w:p>
        </w:tc>
        <w:tc>
          <w:tcPr>
            <w:tcW w:type="dxa" w:w="2160"/>
          </w:tcPr>
          <w:p>
            <w:r>
              <w:t>"The one correct way to write and execute tests"</w:t>
            </w:r>
          </w:p>
        </w:tc>
        <w:tc>
          <w:tcPr>
            <w:tcW w:type="dxa" w:w="2160"/>
          </w:tcPr>
          <w:p>
            <w:r>
              <w:t>$20-40B</w:t>
            </w:r>
          </w:p>
        </w:tc>
      </w:tr>
      <w:tr>
        <w:tc>
          <w:tcPr>
            <w:tcW w:type="dxa" w:w="2160"/>
            <w:shd w:fill="F9FAFB"/>
          </w:tcPr>
          <w:p>
            <w:r>
              <w:t>RAG/AI</w:t>
            </w:r>
          </w:p>
        </w:tc>
        <w:tc>
          <w:tcPr>
            <w:tcW w:type="dxa" w:w="2160"/>
            <w:shd w:fill="F9FAFB"/>
          </w:tcPr>
          <w:p>
            <w:r>
              <w:t>"The one correct way to build retrieval systems"</w:t>
            </w:r>
          </w:p>
        </w:tc>
        <w:tc>
          <w:tcPr>
            <w:tcW w:type="dxa" w:w="2160"/>
            <w:shd w:fill="F9FAFB"/>
          </w:tcPr>
          <w:p>
            <w:r>
              <w:t>$10B+</w:t>
            </w:r>
          </w:p>
        </w:tc>
        <w:tc>
          <w:tcPr>
            <w:tcW w:type="dxa" w:w="2160"/>
          </w:tcPr>
          <w:p/>
        </w:tc>
      </w:tr>
      <w:tr>
        <w:tc>
          <w:tcPr>
            <w:tcW w:type="dxa" w:w="2160"/>
          </w:tcPr>
          <w:p>
            <w:r>
              <w:t>API Design</w:t>
            </w:r>
          </w:p>
        </w:tc>
        <w:tc>
          <w:tcPr>
            <w:tcW w:type="dxa" w:w="2160"/>
          </w:tcPr>
          <w:p>
            <w:r>
              <w:t>"The one correct way to design APIs"</w:t>
            </w:r>
          </w:p>
        </w:tc>
        <w:tc>
          <w:tcPr>
            <w:tcW w:type="dxa" w:w="2160"/>
          </w:tcPr>
          <w:p>
            <w:r>
              <w:t>Part of dev tools</w:t>
            </w:r>
          </w:p>
        </w:tc>
        <w:tc>
          <w:tcPr>
            <w:tcW w:type="dxa" w:w="2160"/>
          </w:tcPr>
          <w:p/>
        </w:tc>
      </w:tr>
      <w:tr>
        <w:tc>
          <w:tcPr>
            <w:tcW w:type="dxa" w:w="2160"/>
            <w:shd w:fill="F9FAFB"/>
          </w:tcPr>
          <w:p>
            <w:r>
              <w:t>DevOps</w:t>
            </w:r>
          </w:p>
        </w:tc>
        <w:tc>
          <w:tcPr>
            <w:tcW w:type="dxa" w:w="2160"/>
            <w:shd w:fill="F9FAFB"/>
          </w:tcPr>
          <w:p>
            <w:r>
              <w:t>"The one correct way to deploy and monitor"</w:t>
            </w:r>
          </w:p>
        </w:tc>
        <w:tc>
          <w:tcPr>
            <w:tcW w:type="dxa" w:w="2160"/>
            <w:shd w:fill="F9FAFB"/>
          </w:tcPr>
          <w:p>
            <w:r>
              <w:t>$15B+</w:t>
            </w:r>
          </w:p>
        </w:tc>
        <w:tc>
          <w:tcPr>
            <w:tcW w:type="dxa" w:w="2160"/>
          </w:tcPr>
          <w:p/>
        </w:tc>
      </w:tr>
      <w:tr>
        <w:tc>
          <w:tcPr>
            <w:tcW w:type="dxa" w:w="2160"/>
          </w:tcPr>
          <w:p>
            <w:r>
              <w:t>Non-Tech (Phase 3)</w:t>
            </w:r>
          </w:p>
        </w:tc>
        <w:tc>
          <w:tcPr>
            <w:tcW w:type="dxa" w:w="2160"/>
          </w:tcPr>
          <w:p>
            <w:r>
              <w:t>Legal</w:t>
            </w:r>
          </w:p>
        </w:tc>
        <w:tc>
          <w:tcPr>
            <w:tcW w:type="dxa" w:w="2160"/>
          </w:tcPr>
          <w:p>
            <w:r>
              <w:t>"The one correct way to review contracts"</w:t>
            </w:r>
          </w:p>
        </w:tc>
        <w:tc>
          <w:tcPr>
            <w:tcW w:type="dxa" w:w="2160"/>
          </w:tcPr>
          <w:p>
            <w:r>
              <w:t>$300B+</w:t>
            </w:r>
          </w:p>
        </w:tc>
      </w:tr>
      <w:tr>
        <w:tc>
          <w:tcPr>
            <w:tcW w:type="dxa" w:w="2160"/>
            <w:shd w:fill="F9FAFB"/>
          </w:tcPr>
          <w:p>
            <w:r>
              <w:t>Healthcare</w:t>
            </w:r>
          </w:p>
        </w:tc>
        <w:tc>
          <w:tcPr>
            <w:tcW w:type="dxa" w:w="2160"/>
            <w:shd w:fill="F9FAFB"/>
          </w:tcPr>
          <w:p>
            <w:r>
              <w:t>"The one correct way to document care"</w:t>
            </w:r>
          </w:p>
        </w:tc>
        <w:tc>
          <w:tcPr>
            <w:tcW w:type="dxa" w:w="2160"/>
            <w:shd w:fill="F9FAFB"/>
          </w:tcPr>
          <w:p>
            <w:r>
              <w:t>$45B+ AI subset</w:t>
            </w:r>
          </w:p>
        </w:tc>
        <w:tc>
          <w:tcPr>
            <w:tcW w:type="dxa" w:w="2160"/>
          </w:tcPr>
          <w:p/>
        </w:tc>
      </w:tr>
      <w:tr>
        <w:tc>
          <w:tcPr>
            <w:tcW w:type="dxa" w:w="2160"/>
          </w:tcPr>
          <w:p>
            <w:r>
              <w:t>Finance</w:t>
            </w:r>
          </w:p>
        </w:tc>
        <w:tc>
          <w:tcPr>
            <w:tcW w:type="dxa" w:w="2160"/>
          </w:tcPr>
          <w:p>
            <w:r>
              <w:t>"The one correct way to assess risk"</w:t>
            </w:r>
          </w:p>
        </w:tc>
        <w:tc>
          <w:tcPr>
            <w:tcW w:type="dxa" w:w="2160"/>
          </w:tcPr>
          <w:p>
            <w:r>
              <w:t>$20B+ RegTech</w:t>
            </w:r>
          </w:p>
        </w:tc>
        <w:tc>
          <w:tcPr>
            <w:tcW w:type="dxa" w:w="2160"/>
          </w:tcPr>
          <w:p/>
        </w:tc>
      </w:tr>
      <w:tr>
        <w:tc>
          <w:tcPr>
            <w:tcW w:type="dxa" w:w="2160"/>
            <w:shd w:fill="F9FAFB"/>
          </w:tcPr>
          <w:p>
            <w:r>
              <w:t>Real Estate</w:t>
            </w:r>
          </w:p>
        </w:tc>
        <w:tc>
          <w:tcPr>
            <w:tcW w:type="dxa" w:w="2160"/>
            <w:shd w:fill="F9FAFB"/>
          </w:tcPr>
          <w:p>
            <w:r>
              <w:t>"The one correct way to close transactions"</w:t>
            </w:r>
          </w:p>
        </w:tc>
        <w:tc>
          <w:tcPr>
            <w:tcW w:type="dxa" w:w="2160"/>
            <w:shd w:fill="F9FAFB"/>
          </w:tcPr>
          <w:p>
            <w:r>
              <w:t>High-value niche</w:t>
            </w:r>
          </w:p>
        </w:tc>
        <w:tc>
          <w:tcPr>
            <w:tcW w:type="dxa" w:w="2160"/>
          </w:tcPr>
          <w:p/>
        </w:tc>
      </w:tr>
      <w:tr>
        <w:tc>
          <w:tcPr>
            <w:tcW w:type="dxa" w:w="2160"/>
          </w:tcPr>
          <w:p>
            <w:r>
              <w:t>Insurance</w:t>
            </w:r>
          </w:p>
        </w:tc>
        <w:tc>
          <w:tcPr>
            <w:tcW w:type="dxa" w:w="2160"/>
          </w:tcPr>
          <w:p>
            <w:r>
              <w:t>"The one correct way to process claims"</w:t>
            </w:r>
          </w:p>
        </w:tc>
        <w:tc>
          <w:tcPr>
            <w:tcW w:type="dxa" w:w="2160"/>
          </w:tcPr>
          <w:p>
            <w:r>
              <w:t>$10B+ InsurTech</w:t>
            </w:r>
          </w:p>
        </w:tc>
        <w:tc>
          <w:tcPr>
            <w:tcW w:type="dxa" w:w="2160"/>
          </w:tcPr>
          <w:p/>
        </w:tc>
      </w:tr>
      <w:tr>
        <w:tc>
          <w:tcPr>
            <w:tcW w:type="dxa" w:w="2160"/>
            <w:shd w:fill="F9FAFB"/>
          </w:tcPr>
          <w:p>
            <w:r>
              <w:t>Accounting</w:t>
            </w:r>
          </w:p>
        </w:tc>
        <w:tc>
          <w:tcPr>
            <w:tcW w:type="dxa" w:w="2160"/>
            <w:shd w:fill="F9FAFB"/>
          </w:tcPr>
          <w:p>
            <w:r>
              <w:t>"The one correct way to audit"</w:t>
            </w:r>
          </w:p>
        </w:tc>
        <w:tc>
          <w:tcPr>
            <w:tcW w:type="dxa" w:w="2160"/>
            <w:shd w:fill="F9FAFB"/>
          </w:tcPr>
          <w:p>
            <w:r>
              <w:t>Big 4 + mid-market</w:t>
            </w:r>
          </w:p>
        </w:tc>
        <w:tc>
          <w:tcPr>
            <w:tcW w:type="dxa" w:w="2160"/>
          </w:tcPr>
          <w:p/>
        </w:tc>
      </w:tr>
      <w:tr>
        <w:tc>
          <w:tcPr>
            <w:tcW w:type="dxa" w:w="2160"/>
          </w:tcPr>
          <w:p>
            <w:r>
              <w:t>HR/Recruiting</w:t>
            </w:r>
          </w:p>
        </w:tc>
        <w:tc>
          <w:tcPr>
            <w:tcW w:type="dxa" w:w="2160"/>
          </w:tcPr>
          <w:p>
            <w:r>
              <w:t>"The one correct way to evaluate candidates"</w:t>
            </w:r>
          </w:p>
        </w:tc>
        <w:tc>
          <w:tcPr>
            <w:tcW w:type="dxa" w:w="2160"/>
          </w:tcPr>
          <w:p>
            <w:r>
              <w:t>$30B+</w:t>
            </w:r>
          </w:p>
        </w:tc>
        <w:tc>
          <w:tcPr>
            <w:tcW w:type="dxa" w:w="2160"/>
          </w:tcPr>
          <w:p/>
        </w:tc>
      </w:tr>
    </w:tbl>
    <w:p/>
    <w:p>
      <w:pPr>
        <w:pStyle w:val="Heading2"/>
      </w:pPr>
      <w:r>
        <w:t>Why This Scales Infinitely</w:t>
      </w:r>
    </w:p>
    <w:p>
      <w:pPr>
        <w:ind w:left="360"/>
      </w:pPr>
      <w:r>
        <w:rPr>
          <w:rFonts w:ascii="Consolas" w:hAnsi="Consolas"/>
          <w:sz w:val="18"/>
        </w:rPr>
        <w:t>+------------------------------------------------------------------+</w:t>
        <w:br/>
        <w:t>|              THE ISAGAWA EXPANSION FORMULA                        |</w:t>
        <w:br/>
        <w:t>+------------------------------------------------------------------+</w:t>
        <w:br/>
        <w:t>|                                                                   |</w:t>
        <w:br/>
        <w:t>|   ANY domain where:                                               |</w:t>
        <w:br/>
        <w:t>|   +-----------------------------------------------------------+  |</w:t>
        <w:br/>
        <w:t>|   | 1. Expertise is valuable       (people pay for it)        |  |</w:t>
        <w:br/>
        <w:t>|   | 2. Processes are complex       (easy to make mistakes)    |  |</w:t>
        <w:br/>
        <w:t>|   | 3. Consistency matters         (variation = risk)         |  |</w:t>
        <w:br/>
        <w:t>|   | 4. Stakes are high             (errors have consequences) |  |</w:t>
        <w:br/>
        <w:t>|   +-----------------------------------------------------------+  |</w:t>
        <w:br/>
        <w:t>|                                                                   |</w:t>
        <w:br/>
        <w:t>|   ...is a potential Isagawa vertical.                             |</w:t>
        <w:br/>
        <w:t>|                                                                   |</w:t>
        <w:br/>
        <w:t>|   EXAMPLES BEYOND OBVIOUS:                                        |</w:t>
        <w:br/>
        <w:t>|   - Construction project management                               |</w:t>
        <w:br/>
        <w:t>|   - Supply chain compliance                                       |</w:t>
        <w:br/>
        <w:t>|   - Clinical trials management                                    |</w:t>
        <w:br/>
        <w:t>|   - Investment due diligence                                      |</w:t>
        <w:br/>
        <w:t>|   - Grant writing and compliance                                  |</w:t>
        <w:br/>
        <w:t>|   - Franchise operations                                          |</w:t>
        <w:br/>
        <w:t>|   - Government procurement                                        |</w:t>
        <w:br/>
        <w:t>|                                                                   |</w:t>
        <w:br/>
        <w:t>|   The pattern is UNIVERSAL. The opportunity is MASSIVE.           |</w:t>
        <w:br/>
        <w:t>|                                                                   |</w:t>
        <w:br/>
        <w:t>+------------------------------------------------------------------+</w:t>
      </w:r>
    </w:p>
    <w:p>
      <w:r>
        <w:rPr>
          <w:b/>
        </w:rPr>
        <w:t>Each domain = new vertical = new revenue stream</w:t>
      </w:r>
    </w:p>
    <w:p>
      <w:r>
        <w:t>The moat isn't the software. It's the domain expertise encoded into rules. That's hard to replicate.</w:t>
      </w:r>
    </w:p>
    <w:p>
      <w:r>
        <w:br w:type="page"/>
      </w:r>
    </w:p>
    <w:p>
      <w:pPr>
        <w:pStyle w:val="Heading1"/>
      </w:pPr>
      <w:r>
        <w:t>Appendix: Understanding the Product (Non-Technical)</w:t>
      </w:r>
    </w:p>
    <w:p>
      <w:r>
        <w:t>This section explains how our product actually works. Read this after you understand the market opportunity above.</w:t>
      </w:r>
    </w:p>
    <w:p>
      <w:pPr>
        <w:pStyle w:val="Heading2"/>
      </w:pPr>
      <w:r>
        <w:t>What Isagawa Actually Is</w:t>
      </w:r>
    </w:p>
    <w:p>
      <w:r>
        <w:t>Think of Isagawa as a system that makes AI follow expert-level procedures perfectly, every time.</w:t>
      </w:r>
    </w:p>
    <w:p>
      <w:r>
        <w:t>It's like having a master craftsman's knowledge built into a robot. The robot doesn't improvise or cut corners — it physically can't deviate from the expert's method.</w:t>
      </w:r>
    </w:p>
    <w:p>
      <w:pPr>
        <w:pStyle w:val="Heading2"/>
      </w:pPr>
      <w:r>
        <w:t>The Components (Plain English)</w:t>
      </w:r>
    </w:p>
    <w:p>
      <w:r>
        <w:t>Isagawa has four main parts that work together:</w:t>
      </w:r>
    </w:p>
    <w:p>
      <w:pPr>
        <w:ind w:left="360"/>
      </w:pPr>
      <w:r>
        <w:rPr>
          <w:rFonts w:ascii="Consolas" w:hAnsi="Consolas"/>
          <w:sz w:val="18"/>
        </w:rPr>
        <w:t>+------------------------------------------------------------------+</w:t>
        <w:br/>
        <w:t>|                    HOW ISAGAWA WORKS                              |</w:t>
        <w:br/>
        <w:t>+------------------------------------------------------------------+</w:t>
        <w:br/>
        <w:t>|                                                                   |</w:t>
        <w:br/>
        <w:t>|    USER REQUEST                                                   |</w:t>
        <w:br/>
        <w:t>|    "Test my login page"  OR  "Review this contract"               |</w:t>
        <w:br/>
        <w:t>|           |                                                       |</w:t>
        <w:br/>
        <w:t>|           v                                                       |</w:t>
        <w:br/>
        <w:t>|    +------------------+                                           |</w:t>
        <w:br/>
        <w:t>|    |  RAG ASSISTANT   |  &lt;-- Component 1: The Smart Guide         |</w:t>
        <w:br/>
        <w:t>|    |  (Onboarding)    |      Understands what you need            |</w:t>
        <w:br/>
        <w:t>|    +------------------+      Answers questions                    |</w:t>
        <w:br/>
        <w:t>|           |                  Guides you through the process       |</w:t>
        <w:br/>
        <w:t>|           v                                                       |</w:t>
        <w:br/>
        <w:t>|    +------------------+                                           |</w:t>
        <w:br/>
        <w:t>|    |     SKILLS       |  &lt;-- Component 2: The Instruction Manual  |</w:t>
        <w:br/>
        <w:t>|    | (Step-by-step    |      Expert knowledge written as guides   |</w:t>
        <w:br/>
        <w:t>|    |  workflow guides)|      "First do this, then this..."        |</w:t>
        <w:br/>
        <w:t>|    +------------------+                                           |</w:t>
        <w:br/>
        <w:t>|           |                                                       |</w:t>
        <w:br/>
        <w:t>|           v                                                       |</w:t>
        <w:br/>
        <w:t>|    +------------------+                                           |</w:t>
        <w:br/>
        <w:t>|    |  QUALITY GATES   |  &lt;-- Component 3: The Inspector           |</w:t>
        <w:br/>
        <w:t>|    |  (MCP Tools)     |      Checks work at every step            |</w:t>
        <w:br/>
        <w:t>|    |                  |      Won't let you proceed if wrong       |</w:t>
        <w:br/>
        <w:t>|    +------------------+      ENFORCES the rules                   |</w:t>
        <w:br/>
        <w:t>|           |                                                       |</w:t>
        <w:br/>
        <w:t>|           v                                                       |</w:t>
        <w:br/>
        <w:t>|    +------------------+                                           |</w:t>
        <w:br/>
        <w:t>|    |    FRAMEWORK     |  &lt;-- Component 4: The Building Blocks     |</w:t>
        <w:br/>
        <w:t>|    | (Tech only)      |      Pre-built professional patterns      |</w:t>
        <w:br/>
        <w:t>|    +------------------+      Only needed for technical work       |</w:t>
        <w:br/>
        <w:t>|           |                                                       |</w:t>
        <w:br/>
        <w:t>|           v                                                       |</w:t>
        <w:br/>
        <w:t>|    CORRECT OUTPUT                                                 |</w:t>
        <w:br/>
        <w:t>|    Every time. No exceptions.                                     |</w:t>
        <w:br/>
        <w:t>|                                                                   |</w:t>
        <w:br/>
        <w:t>+------------------------------------------------------------------+</w:t>
      </w:r>
    </w:p>
    <w:p>
      <w:pPr>
        <w:pStyle w:val="Heading2"/>
      </w:pPr>
      <w:r>
        <w:t>Component-by-Component Explanation</w:t>
      </w:r>
    </w:p>
    <w:p>
      <w:r>
        <w:rPr>
          <w:b/>
        </w:rPr>
        <w:t>1. RAG Assistant (The Smart Guide)</w:t>
      </w:r>
    </w:p>
    <w:tbl>
      <w:tblPr>
        <w:tblStyle w:val="TableGrid"/>
        <w:tblW w:type="auto" w:w="0"/>
        <w:tblLook w:firstColumn="1" w:firstRow="1" w:lastColumn="0" w:lastRow="0" w:noHBand="0" w:noVBand="1" w:val="04A0"/>
      </w:tblPr>
      <w:tblGrid>
        <w:gridCol w:w="2880"/>
        <w:gridCol w:w="2880"/>
        <w:gridCol w:w="2880"/>
      </w:tblGrid>
      <w:tr>
        <w:tc>
          <w:tcPr>
            <w:tcW w:type="dxa" w:w="2880"/>
            <w:shd w:fill="2563EB"/>
          </w:tcPr>
          <w:p>
            <w:r>
              <w:rPr>
                <w:b/>
                <w:color w:val="FFFFFF"/>
              </w:rPr>
              <w:t>What It Is</w:t>
            </w:r>
          </w:p>
        </w:tc>
        <w:tc>
          <w:tcPr>
            <w:tcW w:type="dxa" w:w="2880"/>
            <w:shd w:fill="2563EB"/>
          </w:tcPr>
          <w:p>
            <w:r>
              <w:rPr>
                <w:b/>
                <w:color w:val="FFFFFF"/>
              </w:rPr>
              <w:t>What It Does</w:t>
            </w:r>
          </w:p>
        </w:tc>
        <w:tc>
          <w:tcPr>
            <w:tcW w:type="dxa" w:w="2880"/>
            <w:shd w:fill="2563EB"/>
          </w:tcPr>
          <w:p>
            <w:r>
              <w:rPr>
                <w:b/>
                <w:color w:val="FFFFFF"/>
              </w:rPr>
              <w:t>Real-World Analogy</w:t>
            </w:r>
          </w:p>
        </w:tc>
      </w:tr>
      <w:tr>
        <w:tc>
          <w:tcPr>
            <w:tcW w:type="dxa" w:w="2880"/>
          </w:tcPr>
          <w:p>
            <w:r>
              <w:t>An AI helper trained on our expert knowledge</w:t>
            </w:r>
          </w:p>
        </w:tc>
        <w:tc>
          <w:tcPr>
            <w:tcW w:type="dxa" w:w="2880"/>
          </w:tcPr>
          <w:p>
            <w:r>
              <w:t>Answers questions, explains concepts, guides users through the process</w:t>
            </w:r>
          </w:p>
        </w:tc>
        <w:tc>
          <w:tcPr>
            <w:tcW w:type="dxa" w:w="2880"/>
          </w:tcPr>
          <w:p>
            <w:r>
              <w:t>Like a senior colleague who's always available to help and never gets annoyed at questions</w:t>
            </w:r>
          </w:p>
        </w:tc>
      </w:tr>
    </w:tbl>
    <w:p/>
    <w:p>
      <w:r>
        <w:t>"RAG" stands for Retrieval-Augmented Generation — it means the AI can look up information from our expert knowledge base instead of making things up.</w:t>
      </w:r>
    </w:p>
    <w:p>
      <w:r>
        <w:rPr>
          <w:b/>
        </w:rPr>
        <w:t>2. Skills (The Instruction Manual)</w:t>
      </w:r>
    </w:p>
    <w:tbl>
      <w:tblPr>
        <w:tblStyle w:val="TableGrid"/>
        <w:tblW w:type="auto" w:w="0"/>
        <w:tblLook w:firstColumn="1" w:firstRow="1" w:lastColumn="0" w:lastRow="0" w:noHBand="0" w:noVBand="1" w:val="04A0"/>
      </w:tblPr>
      <w:tblGrid>
        <w:gridCol w:w="2880"/>
        <w:gridCol w:w="2880"/>
        <w:gridCol w:w="2880"/>
      </w:tblGrid>
      <w:tr>
        <w:tc>
          <w:tcPr>
            <w:tcW w:type="dxa" w:w="2880"/>
            <w:shd w:fill="2563EB"/>
          </w:tcPr>
          <w:p>
            <w:r>
              <w:rPr>
                <w:b/>
                <w:color w:val="FFFFFF"/>
              </w:rPr>
              <w:t>What It Is</w:t>
            </w:r>
          </w:p>
        </w:tc>
        <w:tc>
          <w:tcPr>
            <w:tcW w:type="dxa" w:w="2880"/>
            <w:shd w:fill="2563EB"/>
          </w:tcPr>
          <w:p>
            <w:r>
              <w:rPr>
                <w:b/>
                <w:color w:val="FFFFFF"/>
              </w:rPr>
              <w:t>What It Does</w:t>
            </w:r>
          </w:p>
        </w:tc>
        <w:tc>
          <w:tcPr>
            <w:tcW w:type="dxa" w:w="2880"/>
            <w:shd w:fill="2563EB"/>
          </w:tcPr>
          <w:p>
            <w:r>
              <w:rPr>
                <w:b/>
                <w:color w:val="FFFFFF"/>
              </w:rPr>
              <w:t>Real-World Analogy</w:t>
            </w:r>
          </w:p>
        </w:tc>
      </w:tr>
      <w:tr>
        <w:tc>
          <w:tcPr>
            <w:tcW w:type="dxa" w:w="2880"/>
          </w:tcPr>
          <w:p>
            <w:r>
              <w:t>Step-by-step guides written by experts</w:t>
            </w:r>
          </w:p>
        </w:tc>
        <w:tc>
          <w:tcPr>
            <w:tcW w:type="dxa" w:w="2880"/>
          </w:tcPr>
          <w:p>
            <w:r>
              <w:t>Tells the AI exactly what to do and in what order</w:t>
            </w:r>
          </w:p>
        </w:tc>
        <w:tc>
          <w:tcPr>
            <w:tcW w:type="dxa" w:w="2880"/>
          </w:tcPr>
          <w:p>
            <w:r>
              <w:t>Like a detailed recipe from a master chef — follow it exactly and you get the same result every time</w:t>
            </w:r>
          </w:p>
        </w:tc>
      </w:tr>
    </w:tbl>
    <w:p/>
    <w:p>
      <w:r>
        <w:t>Skills are the "how to do it right" knowledge. They guide the AI through complex workflows step by step.</w:t>
      </w:r>
    </w:p>
    <w:p>
      <w:r>
        <w:rPr>
          <w:b/>
        </w:rPr>
        <w:t>3. Quality Gates / MCP Tools (The Inspector)</w:t>
      </w:r>
    </w:p>
    <w:tbl>
      <w:tblPr>
        <w:tblStyle w:val="TableGrid"/>
        <w:tblW w:type="auto" w:w="0"/>
        <w:tblLook w:firstColumn="1" w:firstRow="1" w:lastColumn="0" w:lastRow="0" w:noHBand="0" w:noVBand="1" w:val="04A0"/>
      </w:tblPr>
      <w:tblGrid>
        <w:gridCol w:w="2880"/>
        <w:gridCol w:w="2880"/>
        <w:gridCol w:w="2880"/>
      </w:tblGrid>
      <w:tr>
        <w:tc>
          <w:tcPr>
            <w:tcW w:type="dxa" w:w="2880"/>
            <w:shd w:fill="2563EB"/>
          </w:tcPr>
          <w:p>
            <w:r>
              <w:rPr>
                <w:b/>
                <w:color w:val="FFFFFF"/>
              </w:rPr>
              <w:t>What It Is</w:t>
            </w:r>
          </w:p>
        </w:tc>
        <w:tc>
          <w:tcPr>
            <w:tcW w:type="dxa" w:w="2880"/>
            <w:shd w:fill="2563EB"/>
          </w:tcPr>
          <w:p>
            <w:r>
              <w:rPr>
                <w:b/>
                <w:color w:val="FFFFFF"/>
              </w:rPr>
              <w:t>What It Does</w:t>
            </w:r>
          </w:p>
        </w:tc>
        <w:tc>
          <w:tcPr>
            <w:tcW w:type="dxa" w:w="2880"/>
            <w:shd w:fill="2563EB"/>
          </w:tcPr>
          <w:p>
            <w:r>
              <w:rPr>
                <w:b/>
                <w:color w:val="FFFFFF"/>
              </w:rPr>
              <w:t>Real-World Analogy</w:t>
            </w:r>
          </w:p>
        </w:tc>
      </w:tr>
      <w:tr>
        <w:tc>
          <w:tcPr>
            <w:tcW w:type="dxa" w:w="2880"/>
          </w:tcPr>
          <w:p>
            <w:r>
              <w:t>Automated checkpoints that verify work</w:t>
            </w:r>
          </w:p>
        </w:tc>
        <w:tc>
          <w:tcPr>
            <w:tcW w:type="dxa" w:w="2880"/>
          </w:tcPr>
          <w:p>
            <w:r>
              <w:t>Checks that each step was done correctly before allowing the next step</w:t>
            </w:r>
          </w:p>
        </w:tc>
        <w:tc>
          <w:tcPr>
            <w:tcW w:type="dxa" w:w="2880"/>
          </w:tcPr>
          <w:p>
            <w:r>
              <w:t>Like airport security — you can't proceed unless you pass inspection</w:t>
            </w:r>
          </w:p>
        </w:tc>
      </w:tr>
    </w:tbl>
    <w:p/>
    <w:p>
      <w:r>
        <w:t>This is the ENFORCEMENT layer. It's what makes Isagawa different from other AI tools. The AI literally cannot skip steps or do things wrong because the Quality Gates won't allow it.</w:t>
      </w:r>
    </w:p>
    <w:p>
      <w:r>
        <w:rPr>
          <w:b/>
        </w:rPr>
        <w:t>4. Framework (The Building Blocks) — Tech Verticals Only</w:t>
      </w:r>
    </w:p>
    <w:tbl>
      <w:tblPr>
        <w:tblStyle w:val="TableGrid"/>
        <w:tblW w:type="auto" w:w="0"/>
        <w:tblLook w:firstColumn="1" w:firstRow="1" w:lastColumn="0" w:lastRow="0" w:noHBand="0" w:noVBand="1" w:val="04A0"/>
      </w:tblPr>
      <w:tblGrid>
        <w:gridCol w:w="2880"/>
        <w:gridCol w:w="2880"/>
        <w:gridCol w:w="2880"/>
      </w:tblGrid>
      <w:tr>
        <w:tc>
          <w:tcPr>
            <w:tcW w:type="dxa" w:w="2880"/>
            <w:shd w:fill="2563EB"/>
          </w:tcPr>
          <w:p>
            <w:r>
              <w:rPr>
                <w:b/>
                <w:color w:val="FFFFFF"/>
              </w:rPr>
              <w:t>What It Is</w:t>
            </w:r>
          </w:p>
        </w:tc>
        <w:tc>
          <w:tcPr>
            <w:tcW w:type="dxa" w:w="2880"/>
            <w:shd w:fill="2563EB"/>
          </w:tcPr>
          <w:p>
            <w:r>
              <w:rPr>
                <w:b/>
                <w:color w:val="FFFFFF"/>
              </w:rPr>
              <w:t>What It Does</w:t>
            </w:r>
          </w:p>
        </w:tc>
        <w:tc>
          <w:tcPr>
            <w:tcW w:type="dxa" w:w="2880"/>
            <w:shd w:fill="2563EB"/>
          </w:tcPr>
          <w:p>
            <w:r>
              <w:rPr>
                <w:b/>
                <w:color w:val="FFFFFF"/>
              </w:rPr>
              <w:t>Real-World Analogy</w:t>
            </w:r>
          </w:p>
        </w:tc>
      </w:tr>
      <w:tr>
        <w:tc>
          <w:tcPr>
            <w:tcW w:type="dxa" w:w="2880"/>
          </w:tcPr>
          <w:p>
            <w:r>
              <w:t>Pre-built professional code patterns</w:t>
            </w:r>
          </w:p>
        </w:tc>
        <w:tc>
          <w:tcPr>
            <w:tcW w:type="dxa" w:w="2880"/>
          </w:tcPr>
          <w:p>
            <w:r>
              <w:t>Provides the actual structure for technical work (like test code)</w:t>
            </w:r>
          </w:p>
        </w:tc>
        <w:tc>
          <w:tcPr>
            <w:tcW w:type="dxa" w:w="2880"/>
          </w:tcPr>
          <w:p>
            <w:r>
              <w:t>Like pre-fabricated house components — professionally engineered, just needs assembly</w:t>
            </w:r>
          </w:p>
        </w:tc>
      </w:tr>
    </w:tbl>
    <w:p/>
    <w:p>
      <w:r>
        <w:t>The Framework is only needed for technical domains where we're generating actual code (like QA testing). Non-tech verticals don't need this.</w:t>
      </w:r>
    </w:p>
    <w:p>
      <w:pPr>
        <w:pStyle w:val="Heading2"/>
      </w:pPr>
      <w:r>
        <w:t>How It Looks: Tech vs. Non-Tech Verticals</w:t>
      </w:r>
    </w:p>
    <w:p>
      <w:pPr>
        <w:ind w:left="360"/>
      </w:pPr>
      <w:r>
        <w:rPr>
          <w:rFonts w:ascii="Consolas" w:hAnsi="Consolas"/>
          <w:sz w:val="18"/>
        </w:rPr>
        <w:t>+------------------------------------------------------------------+</w:t>
        <w:br/>
        <w:t>|              TECH VERTICAL (QA Testing - Our MVP)                  |</w:t>
        <w:br/>
        <w:t>+------------------------------------------------------------------+</w:t>
        <w:br/>
        <w:t>|                                                                   |</w:t>
        <w:br/>
        <w:t>|   +------------------+                                            |</w:t>
        <w:br/>
        <w:t>|   |  RAG Assistant   |  "How do I test a login page?"             |</w:t>
        <w:br/>
        <w:t>|   |                  |  --&gt; Explains the process, answers questions|</w:t>
        <w:br/>
        <w:t>|   +------------------+                                            |</w:t>
        <w:br/>
        <w:t>|           |                                                       |</w:t>
        <w:br/>
        <w:t>|           v                                                       |</w:t>
        <w:br/>
        <w:t>|   +------------------+                                            |</w:t>
        <w:br/>
        <w:t>|   |     Skills       |  9-step workflow for creating tests:       |</w:t>
        <w:br/>
        <w:t>|   |                  |  Step 1: Understand requirements           |</w:t>
        <w:br/>
        <w:t>|   |                  |  Step 2: Discover page elements            |</w:t>
        <w:br/>
        <w:t>|   |                  |  Step 3: Generate test code                |</w:t>
        <w:br/>
        <w:t>|   |                  |  ...and so on                              |</w:t>
        <w:br/>
        <w:t>|   +------------------+                                            |</w:t>
        <w:br/>
        <w:t>|           |                                                       |</w:t>
        <w:br/>
        <w:t>|           v                                                       |</w:t>
        <w:br/>
        <w:t>|   +------------------+                                            |</w:t>
        <w:br/>
        <w:t>|   |  Quality Gates   |  [check] Did you capture all elements?     |</w:t>
        <w:br/>
        <w:t>|   |  (Enforcement)   |  [check] Does code follow our 22 rules?    |</w:t>
        <w:br/>
        <w:t>|   |                  |  [check] Is the test actually testing the  |</w:t>
        <w:br/>
        <w:t>|   |                  |    right thing?                            |</w:t>
        <w:br/>
        <w:t>|   |                  |  --&gt; BLOCKS progress if any check fails    |</w:t>
        <w:br/>
        <w:t>|   +------------------+                                            |</w:t>
        <w:br/>
        <w:t>|           |                                                       |</w:t>
        <w:br/>
        <w:t>|           v                                                       |</w:t>
        <w:br/>
        <w:t>|   +------------------+                                            |</w:t>
        <w:br/>
        <w:t>|   |    Framework     |  Pre-built test code patterns              |</w:t>
        <w:br/>
        <w:t>|   | (Tech-specific)  |  Professional architecture                 |</w:t>
        <w:br/>
        <w:t>|   |                  |  Proven, production-grade                  |</w:t>
        <w:br/>
        <w:t>|   +------------------+                                            |</w:t>
        <w:br/>
        <w:t>|           |                                                       |</w:t>
        <w:br/>
        <w:t>|           v                                                       |</w:t>
        <w:br/>
        <w:t>|   OUTPUT: Professional test code that follows expert standards    |</w:t>
        <w:br/>
        <w:t>|                                                                   |</w:t>
        <w:br/>
        <w:t>+------------------------------------------------------------------+</w:t>
      </w:r>
    </w:p>
    <w:p>
      <w:pPr>
        <w:ind w:left="360"/>
      </w:pPr>
      <w:r>
        <w:rPr>
          <w:rFonts w:ascii="Consolas" w:hAnsi="Consolas"/>
          <w:sz w:val="18"/>
        </w:rPr>
        <w:t>+------------------------------------------------------------------+</w:t>
        <w:br/>
        <w:t>|              NON-TECH VERTICAL (e.g., Legal Contract Review)       |</w:t>
        <w:br/>
        <w:t>+------------------------------------------------------------------+</w:t>
        <w:br/>
        <w:t>|                                                                   |</w:t>
        <w:br/>
        <w:t>|   +------------------+                                            |</w:t>
        <w:br/>
        <w:t>|   |  RAG Assistant   |  "How do I review this NDA?"               |</w:t>
        <w:br/>
        <w:t>|   |                  |  --&gt; Explains the process, answers questions|</w:t>
        <w:br/>
        <w:t>|   +------------------+                                            |</w:t>
        <w:br/>
        <w:t>|           |                                                       |</w:t>
        <w:br/>
        <w:t>|           v                                                       |</w:t>
        <w:br/>
        <w:t>|   +------------------+                                            |</w:t>
        <w:br/>
        <w:t>|   |     Skills       |  Multi-step workflow for contract review:  |</w:t>
        <w:br/>
        <w:t>|   |                  |  Step 1: Identify contract type            |</w:t>
        <w:br/>
        <w:t>|   |                  |  Step 2: Check required clauses            |</w:t>
        <w:br/>
        <w:t>|   |                  |  Step 3: Flag risk areas                   |</w:t>
        <w:br/>
        <w:t>|   |                  |  Step 4: Verify compliance items           |</w:t>
        <w:br/>
        <w:t>|   |                  |  ...and so on                              |</w:t>
        <w:br/>
        <w:t>|   +------------------+                                            |</w:t>
        <w:br/>
        <w:t>|           |                                                       |</w:t>
        <w:br/>
        <w:t>|           v                                                       |</w:t>
        <w:br/>
        <w:t>|   +------------------+                                            |</w:t>
        <w:br/>
        <w:t>|   |  Quality Gates   |  [check] Were all required clauses checked?|</w:t>
        <w:br/>
        <w:t>|   |  (Enforcement)   |  [check] Were all risk areas flagged?      |</w:t>
        <w:br/>
        <w:t>|   |                  |  [check] Is the review complete?           |</w:t>
        <w:br/>
        <w:t>|   |                  |  --&gt; BLOCKS progress if any check fails    |</w:t>
        <w:br/>
        <w:t>|   +------------------+                                            |</w:t>
        <w:br/>
        <w:t>|           |                                                       |</w:t>
        <w:br/>
        <w:t>|           |     (No Framework needed - not generating code)       |</w:t>
        <w:br/>
        <w:t>|           v                                                       |</w:t>
        <w:br/>
        <w:t>|   OUTPUT: Complete contract review following expert methodology   |</w:t>
        <w:br/>
        <w:t>|                                                                   |</w:t>
        <w:br/>
        <w:t>+------------------------------------------------------------------+</w:t>
      </w:r>
    </w:p>
    <w:p>
      <w:pPr>
        <w:pStyle w:val="Heading2"/>
      </w:pPr>
      <w:r>
        <w:t>The Key Difference</w:t>
      </w:r>
    </w:p>
    <w:tbl>
      <w:tblPr>
        <w:tblStyle w:val="TableGrid"/>
        <w:tblW w:type="auto" w:w="0"/>
        <w:tblLook w:firstColumn="1" w:firstRow="1" w:lastColumn="0" w:lastRow="0" w:noHBand="0" w:noVBand="1" w:val="04A0"/>
      </w:tblPr>
      <w:tblGrid>
        <w:gridCol w:w="2880"/>
        <w:gridCol w:w="2880"/>
        <w:gridCol w:w="2880"/>
      </w:tblGrid>
      <w:tr>
        <w:tc>
          <w:tcPr>
            <w:tcW w:type="dxa" w:w="2880"/>
            <w:shd w:fill="2563EB"/>
          </w:tcPr>
          <w:p>
            <w:r>
              <w:rPr>
                <w:b/>
                <w:color w:val="FFFFFF"/>
              </w:rPr>
              <w:t>Aspect</w:t>
            </w:r>
          </w:p>
        </w:tc>
        <w:tc>
          <w:tcPr>
            <w:tcW w:type="dxa" w:w="2880"/>
            <w:shd w:fill="2563EB"/>
          </w:tcPr>
          <w:p>
            <w:r>
              <w:rPr>
                <w:b/>
                <w:color w:val="FFFFFF"/>
              </w:rPr>
              <w:t>Tech Vertical (QA)</w:t>
            </w:r>
          </w:p>
        </w:tc>
        <w:tc>
          <w:tcPr>
            <w:tcW w:type="dxa" w:w="2880"/>
            <w:shd w:fill="2563EB"/>
          </w:tcPr>
          <w:p>
            <w:r>
              <w:rPr>
                <w:b/>
                <w:color w:val="FFFFFF"/>
              </w:rPr>
              <w:t>Non-Tech Vertical (Legal, Healthcare, etc.)</w:t>
            </w:r>
          </w:p>
        </w:tc>
      </w:tr>
      <w:tr>
        <w:tc>
          <w:tcPr>
            <w:tcW w:type="dxa" w:w="2880"/>
          </w:tcPr>
          <w:p>
            <w:r>
              <w:t>RAG Assistant</w:t>
            </w:r>
          </w:p>
        </w:tc>
        <w:tc>
          <w:tcPr>
            <w:tcW w:type="dxa" w:w="2880"/>
          </w:tcPr>
          <w:p>
            <w:r>
              <w:t>Yes — guides technical process</w:t>
            </w:r>
          </w:p>
        </w:tc>
        <w:tc>
          <w:tcPr>
            <w:tcW w:type="dxa" w:w="2880"/>
          </w:tcPr>
          <w:p>
            <w:r>
              <w:t>Yes — guides domain process</w:t>
            </w:r>
          </w:p>
        </w:tc>
      </w:tr>
      <w:tr>
        <w:tc>
          <w:tcPr>
            <w:tcW w:type="dxa" w:w="2880"/>
            <w:shd w:fill="F9FAFB"/>
          </w:tcPr>
          <w:p>
            <w:r>
              <w:t>Skills</w:t>
            </w:r>
          </w:p>
        </w:tc>
        <w:tc>
          <w:tcPr>
            <w:tcW w:type="dxa" w:w="2880"/>
            <w:shd w:fill="F9FAFB"/>
          </w:tcPr>
          <w:p>
            <w:r>
              <w:t>Yes — 9-step test creation workflow</w:t>
            </w:r>
          </w:p>
        </w:tc>
        <w:tc>
          <w:tcPr>
            <w:tcW w:type="dxa" w:w="2880"/>
            <w:shd w:fill="F9FAFB"/>
          </w:tcPr>
          <w:p>
            <w:r>
              <w:t>Yes — domain-specific workflow</w:t>
            </w:r>
          </w:p>
        </w:tc>
      </w:tr>
      <w:tr>
        <w:tc>
          <w:tcPr>
            <w:tcW w:type="dxa" w:w="2880"/>
          </w:tcPr>
          <w:p>
            <w:r>
              <w:t>Quality Gates</w:t>
            </w:r>
          </w:p>
        </w:tc>
        <w:tc>
          <w:tcPr>
            <w:tcW w:type="dxa" w:w="2880"/>
          </w:tcPr>
          <w:p>
            <w:r>
              <w:t>Yes — enforces 22 coding rules</w:t>
            </w:r>
          </w:p>
        </w:tc>
        <w:tc>
          <w:tcPr>
            <w:tcW w:type="dxa" w:w="2880"/>
          </w:tcPr>
          <w:p>
            <w:r>
              <w:t>Yes — enforces domain rules</w:t>
            </w:r>
          </w:p>
        </w:tc>
      </w:tr>
      <w:tr>
        <w:tc>
          <w:tcPr>
            <w:tcW w:type="dxa" w:w="2880"/>
            <w:shd w:fill="F9FAFB"/>
          </w:tcPr>
          <w:p>
            <w:r>
              <w:t>Framework</w:t>
            </w:r>
          </w:p>
        </w:tc>
        <w:tc>
          <w:tcPr>
            <w:tcW w:type="dxa" w:w="2880"/>
            <w:shd w:fill="F9FAFB"/>
          </w:tcPr>
          <w:p>
            <w:r>
              <w:t>Yes — pre-built code patterns</w:t>
            </w:r>
          </w:p>
        </w:tc>
        <w:tc>
          <w:tcPr>
            <w:tcW w:type="dxa" w:w="2880"/>
            <w:shd w:fill="F9FAFB"/>
          </w:tcPr>
          <w:p>
            <w:r>
              <w:t>No — not generating code</w:t>
            </w:r>
          </w:p>
        </w:tc>
      </w:tr>
      <w:tr>
        <w:tc>
          <w:tcPr>
            <w:tcW w:type="dxa" w:w="2880"/>
          </w:tcPr>
          <w:p>
            <w:r>
              <w:t>Output</w:t>
            </w:r>
          </w:p>
        </w:tc>
        <w:tc>
          <w:tcPr>
            <w:tcW w:type="dxa" w:w="2880"/>
          </w:tcPr>
          <w:p>
            <w:r>
              <w:t>Professional test code</w:t>
            </w:r>
          </w:p>
        </w:tc>
        <w:tc>
          <w:tcPr>
            <w:tcW w:type="dxa" w:w="2880"/>
          </w:tcPr>
          <w:p>
            <w:r>
              <w:t>Correct process execution/documentation</w:t>
            </w:r>
          </w:p>
        </w:tc>
      </w:tr>
    </w:tbl>
    <w:p/>
    <w:p>
      <w:pPr>
        <w:pStyle w:val="Heading2"/>
      </w:pPr>
      <w:r>
        <w:t>Why This Matters for Marketing</w:t>
      </w:r>
    </w:p>
    <w:p>
      <w:r>
        <w:rPr>
          <w:b/>
        </w:rPr>
        <w:t>The core product is the same:</w:t>
      </w:r>
    </w:p>
    <w:p>
      <w:pPr>
        <w:pStyle w:val="ListBullet"/>
      </w:pPr>
      <w:r>
        <w:t>Skills (the expert knowledge)</w:t>
      </w:r>
    </w:p>
    <w:p>
      <w:pPr>
        <w:pStyle w:val="ListBullet"/>
      </w:pPr>
      <w:r>
        <w:t>Quality Gates (the enforcement)</w:t>
      </w:r>
    </w:p>
    <w:p>
      <w:pPr>
        <w:pStyle w:val="ListBullet"/>
      </w:pPr>
      <w:r>
        <w:t>RAG Assistant (the guide)</w:t>
      </w:r>
    </w:p>
    <w:p>
      <w:r>
        <w:rPr>
          <w:b/>
        </w:rPr>
        <w:t>What changes per vertical:</w:t>
      </w:r>
    </w:p>
    <w:p>
      <w:pPr>
        <w:pStyle w:val="ListBullet"/>
      </w:pPr>
      <w:r>
        <w:t>The specific rules being enforced</w:t>
      </w:r>
    </w:p>
    <w:p>
      <w:pPr>
        <w:pStyle w:val="ListBullet"/>
      </w:pPr>
      <w:r>
        <w:t>Whether a Framework is needed (only for code-generating verticals)</w:t>
      </w:r>
    </w:p>
    <w:p>
      <w:r>
        <w:rPr>
          <w:b/>
        </w:rPr>
        <w:t>This means:</w:t>
      </w:r>
    </w:p>
    <w:p>
      <w:pPr>
        <w:pStyle w:val="ListBullet"/>
      </w:pPr>
      <w:r>
        <w:t>We can enter new verticals by creating new Skills + Quality Gates</w:t>
      </w:r>
    </w:p>
    <w:p>
      <w:pPr>
        <w:pStyle w:val="ListBullet"/>
      </w:pPr>
      <w:r>
        <w:t>No need to rebuild the core product for each industry</w:t>
      </w:r>
    </w:p>
    <w:p>
      <w:pPr>
        <w:pStyle w:val="ListBullet"/>
      </w:pPr>
      <w:r>
        <w:t>Each vertical is a new revenue stream</w:t>
      </w:r>
    </w:p>
    <w:p>
      <w:r>
        <w:br w:type="page"/>
      </w:r>
    </w:p>
    <w:p>
      <w:pPr>
        <w:pStyle w:val="Heading1"/>
      </w:pPr>
      <w:r>
        <w:t>Quick Reference Card</w:t>
      </w:r>
    </w:p>
    <w:p>
      <w:pPr>
        <w:pStyle w:val="Heading2"/>
      </w:pPr>
      <w:r>
        <w:t>The Elevator Pitch (15 seconds)</w:t>
      </w:r>
    </w:p>
    <w:p>
      <w:pPr>
        <w:ind w:left="720"/>
      </w:pPr>
      <w:r>
        <w:rPr>
          <w:i/>
        </w:rPr>
        <w:t>"Isagawa makes AI do complex work the right way, every time. We're starting with QA — AI that writes tests following your exact standards, automatically enforced. No cleanup. No inconsistency."</w:t>
      </w:r>
    </w:p>
    <w:p>
      <w:pPr>
        <w:pStyle w:val="Heading2"/>
      </w:pPr>
      <w:r>
        <w:t>The Differentiator (One sentence)</w:t>
      </w:r>
    </w:p>
    <w:p>
      <w:pPr>
        <w:ind w:left="720"/>
      </w:pPr>
      <w:r>
        <w:rPr>
          <w:i/>
        </w:rPr>
        <w:t>"Other AI tools suggest. Isagawa enforces."</w:t>
      </w:r>
    </w:p>
    <w:p>
      <w:pPr>
        <w:pStyle w:val="Heading2"/>
      </w:pPr>
      <w:r>
        <w:t>The Category</w:t>
      </w:r>
    </w:p>
    <w:p>
      <w:pPr>
        <w:ind w:left="720"/>
      </w:pPr>
      <w:r>
        <w:rPr>
          <w:i/>
        </w:rPr>
        <w:t>"Execution engines for AI workflows"</w:t>
      </w:r>
    </w:p>
    <w:p>
      <w:pPr>
        <w:pStyle w:val="Heading2"/>
      </w:pPr>
      <w:r>
        <w:t>The Tagline Options</w:t>
      </w:r>
    </w:p>
    <w:p>
      <w:pPr>
        <w:pStyle w:val="ListBullet"/>
      </w:pPr>
      <w:r>
        <w:t>"The right way, every time"</w:t>
      </w:r>
    </w:p>
    <w:p>
      <w:pPr>
        <w:pStyle w:val="ListBullet"/>
      </w:pPr>
      <w:r>
        <w:t>"AI that follows your rules"</w:t>
      </w:r>
    </w:p>
    <w:p>
      <w:pPr>
        <w:pStyle w:val="ListBullet"/>
      </w:pPr>
      <w:r>
        <w:t>"Expert workflows, executed automatically"</w:t>
      </w:r>
    </w:p>
    <w:p>
      <w:r>
        <w:br w:type="page"/>
      </w:r>
    </w:p>
    <w:p>
      <w:pPr>
        <w:pStyle w:val="Heading1"/>
      </w:pPr>
      <w:r>
        <w:t>Next Steps for Marketing</w:t>
      </w:r>
    </w:p>
    <w:p>
      <w:r>
        <w:t>1. Validate messaging — Test headlines with target audience</w:t>
      </w:r>
    </w:p>
    <w:p>
      <w:r>
        <w:t>2. Build content engine — Start with 2-3 educational pieces</w:t>
      </w:r>
    </w:p>
    <w:p>
      <w:r>
        <w:t>3. Establish community presence — Engage in QA communities</w:t>
      </w:r>
    </w:p>
    <w:p>
      <w:r>
        <w:t>4. Create demo video — Show don't tell</w:t>
      </w:r>
    </w:p>
    <w:p>
      <w:r>
        <w:t>5. Develop case study template — Ready for first customers</w:t>
      </w:r>
    </w:p>
    <w:p>
      <w:r>
        <w:t>6. Map competitor positioning — Detailed competitive analysis</w:t>
      </w:r>
    </w:p>
    <w:p>
      <w:r>
        <w:br w:type="page"/>
      </w:r>
    </w:p>
    <w:p>
      <w:pPr>
        <w:pStyle w:val="Heading1"/>
      </w:pPr>
      <w:r>
        <w:t>Questions?</w:t>
      </w:r>
    </w:p>
    <w:p>
      <w:r>
        <w:t>This document is designed to give you the foundation to understand Isagawa's market and positioning. For technical details, refer to the full thesis document.</w:t>
      </w:r>
    </w:p>
    <w:p>
      <w:r>
        <w:t>Key contact for questions: [Founder/Product]</w:t>
      </w:r>
    </w:p>
    <w:p>
      <w:r>
        <w:br w:type="page"/>
      </w:r>
    </w:p>
    <w:p>
      <w:r>
        <w:t>Last updated: December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